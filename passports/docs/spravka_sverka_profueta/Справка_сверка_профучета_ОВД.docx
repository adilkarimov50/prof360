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Аналитическая справка о сверке подучётных списков органов полиции</w:t>
      </w:r>
    </w:p>
    <w:p>
      <w:r>
        <w:rPr>
          <w:i/>
        </w:rPr>
        <w:t>Сопоставление профучёта ОВД (август 2026) с областными реестрами, медицинскими списками и портретами подозреваемых</w:t>
      </w:r>
    </w:p>
    <w:p>
      <w:r>
        <w:t>Карасайский район, Алматинская область. Дата подготовки: 07.09.2026. Уникальных лиц: 3 236. Источников: 12.</w:t>
      </w:r>
    </w:p>
    <w:p>
      <w:pPr>
        <w:pStyle w:val="Heading1"/>
      </w:pPr>
      <w:r>
        <w:t>Краткое резюме</w:t>
      </w:r>
    </w:p>
    <w:p>
      <w:r>
        <w:t>Проведена автоматизированная сверка 758 записей августовского профучёта ОВД (715 уникальных ИИН) с 3 302 записями областных реестров, 381 наркологическими и 1 756 психиатрическими пациентами, а также 428 портретами подозреваемых. Сопоставление выполнено по ИИН и по адресу (для реестров без ИИН).</w:t>
      </w:r>
    </w:p>
    <w:p>
      <w:r>
        <w:t>Ключевой вывод: из 381 пациентов наркологии на профучёте ОВД только 25 (6.6%); из 1 758 психиатрических — 6 (0.3%); из 424 подозреваемых с ИИН — 14 (3.3%). Полного пересечения ОВД + мед + УД не выявлено.</w:t>
      </w:r>
    </w:p>
    <w:p>
      <w:pPr>
        <w:pStyle w:val="Heading1"/>
      </w:pPr>
      <w:r>
        <w:t>1. Источники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Записей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ОП (общий), август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758 записей ОВД, 715 уник. ИИН</w:t>
            </w:r>
          </w:p>
        </w:tc>
      </w:tr>
      <w:tr>
        <w:tc>
          <w:tcPr>
            <w:tcW w:type="dxa" w:w="2880"/>
          </w:tcPr>
          <w:p>
            <w:r>
              <w:t>Наркологический учёт ОВД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Ранее судимые</w:t>
            </w:r>
          </w:p>
        </w:tc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Адм. надзор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Особое требование (август)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Защитное предписание (август)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УДО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Особое требование (область)</w:t>
            </w:r>
          </w:p>
        </w:tc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>проживание, без ИИН</w:t>
            </w:r>
          </w:p>
        </w:tc>
      </w:tr>
      <w:tr>
        <w:tc>
          <w:tcPr>
            <w:tcW w:type="dxa" w:w="2880"/>
          </w:tcPr>
          <w:p>
            <w:r>
              <w:t>Защитное предписание (область)</w:t>
            </w:r>
          </w:p>
        </w:tc>
        <w:tc>
          <w:tcPr>
            <w:tcW w:type="dxa" w:w="2880"/>
          </w:tcPr>
          <w:p>
            <w:r>
              <w:t>2 672</w:t>
            </w:r>
          </w:p>
        </w:tc>
        <w:tc>
          <w:tcPr>
            <w:tcW w:type="dxa" w:w="2880"/>
          </w:tcPr>
          <w:p>
            <w:r>
              <w:t>проживание, без ИИН</w:t>
            </w:r>
          </w:p>
        </w:tc>
      </w:tr>
      <w:tr>
        <w:tc>
          <w:tcPr>
            <w:tcW w:type="dxa" w:w="2880"/>
          </w:tcPr>
          <w:p>
            <w:r>
              <w:t>Наркология (мед.)</w:t>
            </w:r>
          </w:p>
        </w:tc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мекенжай / адрес проживания</w:t>
            </w:r>
          </w:p>
        </w:tc>
      </w:tr>
      <w:tr>
        <w:tc>
          <w:tcPr>
            <w:tcW w:type="dxa" w:w="2880"/>
          </w:tcPr>
          <w:p>
            <w:r>
              <w:t>Психиатрия (мед.)</w:t>
            </w:r>
          </w:p>
        </w:tc>
        <w:tc>
          <w:tcPr>
            <w:tcW w:type="dxa" w:w="2880"/>
          </w:tcPr>
          <w:p>
            <w:r>
              <w:t>1 756</w:t>
            </w:r>
          </w:p>
        </w:tc>
        <w:tc>
          <w:tcPr>
            <w:tcW w:type="dxa" w:w="2880"/>
          </w:tcPr>
          <w:p>
            <w:r>
              <w:t>мекенжай / адрес проживания</w:t>
            </w:r>
          </w:p>
        </w:tc>
      </w:tr>
      <w:tr>
        <w:tc>
          <w:tcPr>
            <w:tcW w:type="dxa" w:w="2880"/>
          </w:tcPr>
          <w:p>
            <w:r>
              <w:t>Портрет подозреваемого</w:t>
            </w:r>
          </w:p>
        </w:tc>
        <w:tc>
          <w:tcPr>
            <w:tcW w:type="dxa" w:w="2880"/>
          </w:tcPr>
          <w:p>
            <w:r>
              <w:t>428 (424 с ИИН)</w:t>
            </w:r>
          </w:p>
        </w:tc>
        <w:tc>
          <w:tcPr>
            <w:tcW w:type="dxa" w:w="2880"/>
          </w:tcPr>
          <w:p>
            <w:r>
              <w:t>место совершения + фабула (не проживание)</w:t>
            </w:r>
          </w:p>
        </w:tc>
      </w:tr>
    </w:tbl>
    <w:p>
      <w:pPr>
        <w:pStyle w:val="Heading1"/>
      </w:pPr>
      <w:r>
        <w:t>1а. Логика адресов в источниках</w:t>
      </w:r>
    </w:p>
    <w:p>
      <w:r>
        <w:t>Адреса разных источников не смешиваются. Сверка «совпадение/расхождение» выполняется только между адресами проживания (ОВД, медучёт, особое требование/защитка). Место совершения преступления из ЕРДР — отдельный показатель.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Тип адреса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Источник</w:t>
            </w:r>
          </w:p>
        </w:tc>
      </w:tr>
      <w:tr>
        <w:tc>
          <w:tcPr>
            <w:tcW w:type="dxa" w:w="4320"/>
          </w:tcPr>
          <w:p>
            <w:r>
              <w:t>адрес фактического проживания</w:t>
            </w:r>
          </w:p>
        </w:tc>
        <w:tc>
          <w:tcPr>
            <w:tcW w:type="dxa" w:w="4320"/>
          </w:tcPr>
          <w:p>
            <w:r>
              <w:t>Списки ОВД (август): колонка «Адрес фактического проживания»</w:t>
            </w:r>
          </w:p>
        </w:tc>
      </w:tr>
      <w:tr>
        <w:tc>
          <w:tcPr>
            <w:tcW w:type="dxa" w:w="4320"/>
          </w:tcPr>
          <w:p>
            <w:r>
              <w:t>адрес по мед. учёту (мекенжай)</w:t>
            </w:r>
          </w:p>
        </w:tc>
        <w:tc>
          <w:tcPr>
            <w:tcW w:type="dxa" w:w="4320"/>
          </w:tcPr>
          <w:p>
            <w:r>
              <w:t>Наркология/психиатрия: «Мекенжай / Адрес» — адрес учёта пациента</w:t>
            </w:r>
          </w:p>
        </w:tc>
      </w:tr>
      <w:tr>
        <w:tc>
          <w:tcPr>
            <w:tcW w:type="dxa" w:w="4320"/>
          </w:tcPr>
          <w:p>
            <w:r>
              <w:t>место совершения (нас. пункт)</w:t>
            </w:r>
          </w:p>
        </w:tc>
        <w:tc>
          <w:tcPr>
            <w:tcW w:type="dxa" w:w="4320"/>
          </w:tcPr>
          <w:p>
            <w:r>
              <w:t>Портрет подозреваемого: «31. Место совершения — населённый пункт» (НЕ проживание)</w:t>
            </w:r>
          </w:p>
        </w:tc>
      </w:tr>
      <w:tr>
        <w:tc>
          <w:tcPr>
            <w:tcW w:type="dxa" w:w="4320"/>
          </w:tcPr>
          <w:p>
            <w:r>
              <w:t>район совершения преступления</w:t>
            </w:r>
          </w:p>
        </w:tc>
        <w:tc>
          <w:tcPr>
            <w:tcW w:type="dxa" w:w="4320"/>
          </w:tcPr>
          <w:p>
            <w:r>
              <w:t>Портрет подозреваемого: «3. Район совершения»</w:t>
            </w:r>
          </w:p>
        </w:tc>
      </w:tr>
      <w:tr>
        <w:tc>
          <w:tcPr>
            <w:tcW w:type="dxa" w:w="4320"/>
          </w:tcPr>
          <w:p>
            <w:r>
              <w:t>адрес/место в фабуле (текст, не структурировано)</w:t>
            </w:r>
          </w:p>
        </w:tc>
        <w:tc>
          <w:tcPr>
            <w:tcW w:type="dxa" w:w="4320"/>
          </w:tcPr>
          <w:p>
            <w:r>
              <w:t>Портрет подозреваемого: «9.1 Описание» — текст фабулы, адреса не структурированы</w:t>
            </w:r>
          </w:p>
        </w:tc>
      </w:tr>
      <w:tr>
        <w:tc>
          <w:tcPr>
            <w:tcW w:type="dxa" w:w="4320"/>
          </w:tcPr>
          <w:p>
            <w:r>
              <w:t>адрес фактического проживания (основание ограничения)</w:t>
            </w:r>
          </w:p>
        </w:tc>
        <w:tc>
          <w:tcPr>
            <w:tcW w:type="dxa" w:w="4320"/>
          </w:tcPr>
          <w:p>
            <w:r>
              <w:t>особое треб.xlsx / защитка.xlsx: «Адрес фактического проживания» лица по ограничению</w:t>
            </w:r>
          </w:p>
        </w:tc>
      </w:tr>
    </w:tbl>
    <w:p>
      <w:pPr>
        <w:pStyle w:val="Heading1"/>
      </w:pPr>
      <w:r>
        <w:t>2. Каскелен и Иргели: доля от районного числа</w:t>
      </w:r>
    </w:p>
    <w:p>
      <w:r>
        <w:t>Доля каждого населённого пункта от общего числа записей по району в данном источнике. Для ЕРДР знаменатель — дела с районом совершения «Карасайский».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Населённый пункт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Число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Всего по району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Доля</w:t>
            </w:r>
          </w:p>
        </w:tc>
      </w:tr>
      <w:tr>
        <w:tc>
          <w:tcPr>
            <w:tcW w:type="dxa" w:w="1728"/>
          </w:tcPr>
          <w:p>
            <w:r>
              <w:t>Профучёт ОВД — проживание</w:t>
            </w:r>
          </w:p>
        </w:tc>
        <w:tc>
          <w:tcPr>
            <w:tcW w:type="dxa" w:w="1728"/>
          </w:tcPr>
          <w:p>
            <w:r>
              <w:t>г. Каскелен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758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</w:tr>
      <w:tr>
        <w:tc>
          <w:tcPr>
            <w:tcW w:type="dxa" w:w="1728"/>
          </w:tcPr>
          <w:p>
            <w:r>
              <w:t>Профучёт ОВД — проживание</w:t>
            </w:r>
          </w:p>
        </w:tc>
        <w:tc>
          <w:tcPr>
            <w:tcW w:type="dxa" w:w="1728"/>
          </w:tcPr>
          <w:p>
            <w:r>
              <w:t>с.о. Иргели (вкл. Казмис)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758</w:t>
            </w:r>
          </w:p>
        </w:tc>
        <w:tc>
          <w:tcPr>
            <w:tcW w:type="dxa" w:w="1728"/>
          </w:tcPr>
          <w:p>
            <w:r>
              <w:t>8.7%</w:t>
            </w:r>
          </w:p>
        </w:tc>
      </w:tr>
      <w:tr>
        <w:tc>
          <w:tcPr>
            <w:tcW w:type="dxa" w:w="1728"/>
          </w:tcPr>
          <w:p>
            <w:r>
              <w:t>Наркология — проживание</w:t>
            </w:r>
          </w:p>
        </w:tc>
        <w:tc>
          <w:tcPr>
            <w:tcW w:type="dxa" w:w="1728"/>
          </w:tcPr>
          <w:p>
            <w:r>
              <w:t>г. Каскелен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30.4%</w:t>
            </w:r>
          </w:p>
        </w:tc>
      </w:tr>
      <w:tr>
        <w:tc>
          <w:tcPr>
            <w:tcW w:type="dxa" w:w="1728"/>
          </w:tcPr>
          <w:p>
            <w:r>
              <w:t>Наркология — проживание</w:t>
            </w:r>
          </w:p>
        </w:tc>
        <w:tc>
          <w:tcPr>
            <w:tcW w:type="dxa" w:w="1728"/>
          </w:tcPr>
          <w:p>
            <w:r>
              <w:t>с.о. Иргели (вкл. Казмис)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6.6%</w:t>
            </w:r>
          </w:p>
        </w:tc>
      </w:tr>
      <w:tr>
        <w:tc>
          <w:tcPr>
            <w:tcW w:type="dxa" w:w="1728"/>
          </w:tcPr>
          <w:p>
            <w:r>
              <w:t>Психиатрия — проживание</w:t>
            </w:r>
          </w:p>
        </w:tc>
        <w:tc>
          <w:tcPr>
            <w:tcW w:type="dxa" w:w="1728"/>
          </w:tcPr>
          <w:p>
            <w:r>
              <w:t>г. Каскелен</w:t>
            </w:r>
          </w:p>
        </w:tc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1 756</w:t>
            </w:r>
          </w:p>
        </w:tc>
        <w:tc>
          <w:tcPr>
            <w:tcW w:type="dxa" w:w="1728"/>
          </w:tcPr>
          <w:p>
            <w:r>
              <w:t>26.7%</w:t>
            </w:r>
          </w:p>
        </w:tc>
      </w:tr>
      <w:tr>
        <w:tc>
          <w:tcPr>
            <w:tcW w:type="dxa" w:w="1728"/>
          </w:tcPr>
          <w:p>
            <w:r>
              <w:t>Психиатрия — проживание</w:t>
            </w:r>
          </w:p>
        </w:tc>
        <w:tc>
          <w:tcPr>
            <w:tcW w:type="dxa" w:w="1728"/>
          </w:tcPr>
          <w:p>
            <w:r>
              <w:t>с.о. Иргели (вкл. Казмис)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1 756</w:t>
            </w:r>
          </w:p>
        </w:tc>
        <w:tc>
          <w:tcPr>
            <w:tcW w:type="dxa" w:w="1728"/>
          </w:tcPr>
          <w:p>
            <w:r>
              <w:t>8.1%</w:t>
            </w:r>
          </w:p>
        </w:tc>
      </w:tr>
      <w:tr>
        <w:tc>
          <w:tcPr>
            <w:tcW w:type="dxa" w:w="1728"/>
          </w:tcPr>
          <w:p>
            <w:r>
              <w:t>ЕРДР — место совершения</w:t>
            </w:r>
          </w:p>
        </w:tc>
        <w:tc>
          <w:tcPr>
            <w:tcW w:type="dxa" w:w="1728"/>
          </w:tcPr>
          <w:p>
            <w:r>
              <w:t>г. Каскелен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30.5%</w:t>
            </w:r>
          </w:p>
        </w:tc>
      </w:tr>
      <w:tr>
        <w:tc>
          <w:tcPr>
            <w:tcW w:type="dxa" w:w="1728"/>
          </w:tcPr>
          <w:p>
            <w:r>
              <w:t>ЕРДР — место совершения</w:t>
            </w:r>
          </w:p>
        </w:tc>
        <w:tc>
          <w:tcPr>
            <w:tcW w:type="dxa" w:w="1728"/>
          </w:tcPr>
          <w:p>
            <w:r>
              <w:t>с.о. Иргели (вкл. Казмис)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10.6%</w:t>
            </w:r>
          </w:p>
        </w:tc>
      </w:tr>
      <w:tr>
        <w:tc>
          <w:tcPr>
            <w:tcW w:type="dxa" w:w="1728"/>
          </w:tcPr>
          <w:p>
            <w:r>
              <w:t>Особое треб./защитка — проживание (район)</w:t>
            </w:r>
          </w:p>
        </w:tc>
        <w:tc>
          <w:tcPr>
            <w:tcW w:type="dxa" w:w="1728"/>
          </w:tcPr>
          <w:p>
            <w:r>
              <w:t>г. Каскелен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618</w:t>
            </w:r>
          </w:p>
        </w:tc>
        <w:tc>
          <w:tcPr>
            <w:tcW w:type="dxa" w:w="1728"/>
          </w:tcPr>
          <w:p>
            <w:r>
              <w:t>9.2%</w:t>
            </w:r>
          </w:p>
        </w:tc>
      </w:tr>
      <w:tr>
        <w:tc>
          <w:tcPr>
            <w:tcW w:type="dxa" w:w="1728"/>
          </w:tcPr>
          <w:p>
            <w:r>
              <w:t>Особое треб./защитка — проживание (район)</w:t>
            </w:r>
          </w:p>
        </w:tc>
        <w:tc>
          <w:tcPr>
            <w:tcW w:type="dxa" w:w="1728"/>
          </w:tcPr>
          <w:p>
            <w:r>
              <w:t>с.о. Иргели (вкл. Казмис)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618</w:t>
            </w:r>
          </w:p>
        </w:tc>
        <w:tc>
          <w:tcPr>
            <w:tcW w:type="dxa" w:w="1728"/>
          </w:tcPr>
          <w:p>
            <w:r>
              <w:t>7.4%</w:t>
            </w:r>
          </w:p>
        </w:tc>
      </w:tr>
    </w:tbl>
    <w:p>
      <w:pPr>
        <w:pStyle w:val="Heading1"/>
      </w:pPr>
      <w:r>
        <w:t>3. Матрица совпадений и расхождений</w:t>
      </w:r>
    </w:p>
    <w:p>
      <w:r>
        <w:t>Всего уникальных лиц в сводной таблице: 3 236.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Доля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Суть</w:t>
            </w:r>
          </w:p>
        </w:tc>
      </w:tr>
      <w:tr>
        <w:tc>
          <w:tcPr>
            <w:tcW w:type="dxa" w:w="2160"/>
          </w:tcPr>
          <w:p>
            <w:r>
              <w:t>СОВПАДЕНИЕ: ОВД + мед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На профучёте ОВД и в медсписках</w:t>
            </w:r>
          </w:p>
        </w:tc>
      </w:tr>
      <w:tr>
        <w:tc>
          <w:tcPr>
            <w:tcW w:type="dxa" w:w="2160"/>
          </w:tcPr>
          <w:p>
            <w:r>
              <w:t>СОВПАДЕНИЕ: ОВД + уголовное дело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  <w:tc>
          <w:tcPr>
            <w:tcW w:type="dxa" w:w="2160"/>
          </w:tcPr>
          <w:p>
            <w:r>
              <w:t>Подозреваемый и на учёте ОВД</w:t>
            </w:r>
          </w:p>
        </w:tc>
      </w:tr>
      <w:tr>
        <w:tc>
          <w:tcPr>
            <w:tcW w:type="dxa" w:w="2160"/>
          </w:tcPr>
          <w:p>
            <w:r>
              <w:t>СОВПАДЕНИЕ: ОВД + мед + УД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Полное пересечение — отсутствует</w:t>
            </w:r>
          </w:p>
        </w:tc>
      </w:tr>
      <w:tr>
        <w:tc>
          <w:tcPr>
            <w:tcW w:type="dxa" w:w="2160"/>
          </w:tcPr>
          <w:p>
            <w:r>
              <w:t>РАСХОЖДЕНИЕ: мед. без ОВД</w:t>
            </w:r>
          </w:p>
        </w:tc>
        <w:tc>
          <w:tcPr>
            <w:tcW w:type="dxa" w:w="2160"/>
          </w:tcPr>
          <w:p>
            <w:r>
              <w:t>2 103</w:t>
            </w:r>
          </w:p>
        </w:tc>
        <w:tc>
          <w:tcPr>
            <w:tcW w:type="dxa" w:w="2160"/>
          </w:tcPr>
          <w:p>
            <w:r>
              <w:t>65.0%</w:t>
            </w:r>
          </w:p>
        </w:tc>
        <w:tc>
          <w:tcPr>
            <w:tcW w:type="dxa" w:w="2160"/>
          </w:tcPr>
          <w:p>
            <w:r>
              <w:t>Медучёт без профучёта ОВД</w:t>
            </w:r>
          </w:p>
        </w:tc>
      </w:tr>
      <w:tr>
        <w:tc>
          <w:tcPr>
            <w:tcW w:type="dxa" w:w="2160"/>
          </w:tcPr>
          <w:p>
            <w:r>
              <w:t>РАСХОЖДЕНИЕ: мед + УД, нет ОВД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Мед + уголовное дело, нет ОВД</w:t>
            </w:r>
          </w:p>
        </w:tc>
      </w:tr>
      <w:tr>
        <w:tc>
          <w:tcPr>
            <w:tcW w:type="dxa" w:w="2160"/>
          </w:tcPr>
          <w:p>
            <w:r>
              <w:t>РАСХОЖДЕНИЕ: ОВД без мед.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21.0%</w:t>
            </w:r>
          </w:p>
        </w:tc>
        <w:tc>
          <w:tcPr>
            <w:tcW w:type="dxa" w:w="2160"/>
          </w:tcPr>
          <w:p>
            <w:r>
              <w:t>На учёте ОВД, не в медсписках</w:t>
            </w:r>
          </w:p>
        </w:tc>
      </w:tr>
      <w:tr>
        <w:tc>
          <w:tcPr>
            <w:tcW w:type="dxa" w:w="2160"/>
          </w:tcPr>
          <w:p>
            <w:r>
              <w:t>РАСХОЖДЕНИЕ: УД без профучёта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Подозреваемый вне августовского учёта</w:t>
            </w:r>
          </w:p>
        </w:tc>
      </w:tr>
    </w:tbl>
    <w:p>
      <w:pPr>
        <w:pStyle w:val="Heading1"/>
      </w:pPr>
      <w:r>
        <w:t>4. Критические разрывы по направлениям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Направление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Всего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 учёте ОВД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 на учёте ОВД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разрыва</w:t>
            </w:r>
          </w:p>
        </w:tc>
      </w:tr>
      <w:tr>
        <w:tc>
          <w:tcPr>
            <w:tcW w:type="dxa" w:w="1728"/>
          </w:tcPr>
          <w:p>
            <w:r>
              <w:t>Наркология</w:t>
            </w:r>
          </w:p>
        </w:tc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>
              <w:t>93.4%</w:t>
            </w:r>
          </w:p>
        </w:tc>
      </w:tr>
      <w:tr>
        <w:tc>
          <w:tcPr>
            <w:tcW w:type="dxa" w:w="1728"/>
          </w:tcPr>
          <w:p>
            <w:r>
              <w:t>Психиатрия</w:t>
            </w:r>
          </w:p>
        </w:tc>
        <w:tc>
          <w:tcPr>
            <w:tcW w:type="dxa" w:w="1728"/>
          </w:tcPr>
          <w:p>
            <w:r>
              <w:t>1 758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1 752</w:t>
            </w:r>
          </w:p>
        </w:tc>
        <w:tc>
          <w:tcPr>
            <w:tcW w:type="dxa" w:w="1728"/>
          </w:tcPr>
          <w:p>
            <w:r>
              <w:t>99.7%</w:t>
            </w:r>
          </w:p>
        </w:tc>
      </w:tr>
      <w:tr>
        <w:tc>
          <w:tcPr>
            <w:tcW w:type="dxa" w:w="1728"/>
          </w:tcPr>
          <w:p>
            <w:r>
              <w:t>Подозреваемые (УД)</w:t>
            </w:r>
          </w:p>
        </w:tc>
        <w:tc>
          <w:tcPr>
            <w:tcW w:type="dxa" w:w="1728"/>
          </w:tcPr>
          <w:p>
            <w:r>
              <w:t>424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96.7%</w:t>
            </w:r>
          </w:p>
        </w:tc>
      </w:tr>
    </w:tbl>
    <w:p>
      <w:r>
        <w:t>Структура медицинского разрыва (2 106 лиц):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Кол-во</w:t>
            </w:r>
          </w:p>
        </w:tc>
      </w:tr>
      <w:tr>
        <w:tc>
          <w:tcPr>
            <w:tcW w:type="dxa" w:w="4320"/>
          </w:tcPr>
          <w:p>
            <w:r>
              <w:t>Только наркология</w:t>
            </w:r>
          </w:p>
        </w:tc>
        <w:tc>
          <w:tcPr>
            <w:tcW w:type="dxa" w:w="4320"/>
          </w:tcPr>
          <w:p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Только психиатрия</w:t>
            </w:r>
          </w:p>
        </w:tc>
        <w:tc>
          <w:tcPr>
            <w:tcW w:type="dxa" w:w="4320"/>
          </w:tcPr>
          <w:p>
            <w:r>
              <w:t>1 750</w:t>
            </w:r>
          </w:p>
        </w:tc>
      </w:tr>
      <w:tr>
        <w:tc>
          <w:tcPr>
            <w:tcW w:type="dxa" w:w="4320"/>
          </w:tcPr>
          <w:p>
            <w:r>
              <w:t>Наркология + психиатрия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5. Зафиксированные совпадения</w:t>
      </w:r>
    </w:p>
    <w:p>
      <w:pPr>
        <w:pStyle w:val="Heading2"/>
      </w:pPr>
      <w:r>
        <w:t>5.1. ОВД + медицинский учёт (31 лиц)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Учёт ОВД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МКБ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Населённый пункт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ИИН</w:t>
            </w:r>
          </w:p>
        </w:tc>
      </w:tr>
      <w:tr>
        <w:tc>
          <w:tcPr>
            <w:tcW w:type="dxa" w:w="1728"/>
          </w:tcPr>
          <w:p>
            <w:r>
              <w:t>АБДУЛЛАЕВА ЮЛДУЗ УЛЫКБЕККЫЗЫ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F19</w:t>
            </w:r>
          </w:p>
        </w:tc>
        <w:tc>
          <w:tcPr>
            <w:tcW w:type="dxa" w:w="1728"/>
          </w:tcPr>
          <w:p>
            <w:r>
              <w:t>ШАМАЛГАН</w:t>
            </w:r>
          </w:p>
        </w:tc>
        <w:tc>
          <w:tcPr>
            <w:tcW w:type="dxa" w:w="1728"/>
          </w:tcPr>
          <w:p>
            <w:r>
              <w:t>910926400090</w:t>
            </w:r>
          </w:p>
        </w:tc>
      </w:tr>
      <w:tr>
        <w:tc>
          <w:tcPr>
            <w:tcW w:type="dxa" w:w="1728"/>
          </w:tcPr>
          <w:p>
            <w:r>
              <w:t>АБДУХАЛИКОВ МАРАТ ТАГАЙБЕКОВИЧ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АБАЙ</w:t>
            </w:r>
          </w:p>
        </w:tc>
        <w:tc>
          <w:tcPr>
            <w:tcW w:type="dxa" w:w="1728"/>
          </w:tcPr>
          <w:p>
            <w:r>
              <w:t>880325303221</w:t>
            </w:r>
          </w:p>
        </w:tc>
      </w:tr>
      <w:tr>
        <w:tc>
          <w:tcPr>
            <w:tcW w:type="dxa" w:w="1728"/>
          </w:tcPr>
          <w:p>
            <w:r>
              <w:t>АБИЛДАЕВА ГУЛНАЗИРА АСАНОВНА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БЕКБОЛАТ</w:t>
            </w:r>
          </w:p>
        </w:tc>
        <w:tc>
          <w:tcPr>
            <w:tcW w:type="dxa" w:w="1728"/>
          </w:tcPr>
          <w:p>
            <w:r>
              <w:t>800813400599</w:t>
            </w:r>
          </w:p>
        </w:tc>
      </w:tr>
      <w:tr>
        <w:tc>
          <w:tcPr>
            <w:tcW w:type="dxa" w:w="1728"/>
          </w:tcPr>
          <w:p>
            <w:r>
              <w:t>АЖИМУРАТОВ БЕРИКБАЙ РАХМАНОВИЧ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КОШМАМБЕТ</w:t>
            </w:r>
          </w:p>
        </w:tc>
        <w:tc>
          <w:tcPr>
            <w:tcW w:type="dxa" w:w="1728"/>
          </w:tcPr>
          <w:p>
            <w:r>
              <w:t>531015302556</w:t>
            </w:r>
          </w:p>
        </w:tc>
      </w:tr>
      <w:tr>
        <w:tc>
          <w:tcPr>
            <w:tcW w:type="dxa" w:w="1728"/>
          </w:tcPr>
          <w:p>
            <w:r>
              <w:t>АНАРБЕКОВ АЛИ ДУЙСЕБАЕВИЧ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АЛМАЛЫБАК</w:t>
            </w:r>
          </w:p>
        </w:tc>
        <w:tc>
          <w:tcPr>
            <w:tcW w:type="dxa" w:w="1728"/>
          </w:tcPr>
          <w:p>
            <w:r>
              <w:t>760620301115</w:t>
            </w:r>
          </w:p>
        </w:tc>
      </w:tr>
      <w:tr>
        <w:tc>
          <w:tcPr>
            <w:tcW w:type="dxa" w:w="1728"/>
          </w:tcPr>
          <w:p>
            <w:r>
              <w:t>АППАКОВА БАНУ АНАРБЕКОВНА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УШТЕРЕК</w:t>
            </w:r>
          </w:p>
        </w:tc>
        <w:tc>
          <w:tcPr>
            <w:tcW w:type="dxa" w:w="1728"/>
          </w:tcPr>
          <w:p>
            <w:r>
              <w:t>850410402870</w:t>
            </w:r>
          </w:p>
        </w:tc>
      </w:tr>
      <w:tr>
        <w:tc>
          <w:tcPr>
            <w:tcW w:type="dxa" w:w="1728"/>
          </w:tcPr>
          <w:p>
            <w:r>
              <w:t>АСАНОВ НУРАДЫН ЖУМАГАЛИЕВИЧ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F19</w:t>
            </w:r>
          </w:p>
        </w:tc>
        <w:tc>
          <w:tcPr>
            <w:tcW w:type="dxa" w:w="1728"/>
          </w:tcPr>
          <w:p>
            <w:r>
              <w:t>ШАМАЛГАН</w:t>
            </w:r>
          </w:p>
        </w:tc>
        <w:tc>
          <w:tcPr>
            <w:tcW w:type="dxa" w:w="1728"/>
          </w:tcPr>
          <w:p>
            <w:r>
              <w:t>870619300907</w:t>
            </w:r>
          </w:p>
        </w:tc>
      </w:tr>
      <w:tr>
        <w:tc>
          <w:tcPr>
            <w:tcW w:type="dxa" w:w="1728"/>
          </w:tcPr>
          <w:p>
            <w:r>
              <w:t>БАСКУЕВ ИДРИС КАЙСАРОВИЧ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F19</w:t>
            </w:r>
          </w:p>
        </w:tc>
        <w:tc>
          <w:tcPr>
            <w:tcW w:type="dxa" w:w="1728"/>
          </w:tcPr>
          <w:p>
            <w:r>
              <w:t>БЕРЕКЕ</w:t>
            </w:r>
          </w:p>
        </w:tc>
        <w:tc>
          <w:tcPr>
            <w:tcW w:type="dxa" w:w="1728"/>
          </w:tcPr>
          <w:p>
            <w:r>
              <w:t>740916302901</w:t>
            </w:r>
          </w:p>
        </w:tc>
      </w:tr>
      <w:tr>
        <w:tc>
          <w:tcPr>
            <w:tcW w:type="dxa" w:w="1728"/>
          </w:tcPr>
          <w:p>
            <w:r>
              <w:t>ГЛАДКОВ ВАСИЛИЙ ВАСИЛЬЕВИЧ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F19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790422301789</w:t>
            </w:r>
          </w:p>
        </w:tc>
      </w:tr>
      <w:tr>
        <w:tc>
          <w:tcPr>
            <w:tcW w:type="dxa" w:w="1728"/>
          </w:tcPr>
          <w:p>
            <w:r>
              <w:t>ДОШМУРАТОВ БЕРДИБАЙ БАЗАРБАЕВИЧ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КОЛЬАЩЫ</w:t>
            </w:r>
          </w:p>
        </w:tc>
        <w:tc>
          <w:tcPr>
            <w:tcW w:type="dxa" w:w="1728"/>
          </w:tcPr>
          <w:p>
            <w:r>
              <w:t>690921302739</w:t>
            </w:r>
          </w:p>
        </w:tc>
      </w:tr>
      <w:tr>
        <w:tc>
          <w:tcPr>
            <w:tcW w:type="dxa" w:w="1728"/>
          </w:tcPr>
          <w:p>
            <w:r>
              <w:t>ЕРУШИН ВИКТОР СЕРГЕЕВИЧ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F19</w:t>
            </w:r>
          </w:p>
        </w:tc>
        <w:tc>
          <w:tcPr>
            <w:tcW w:type="dxa" w:w="1728"/>
          </w:tcPr>
          <w:p>
            <w:r>
              <w:t>МЕРЕЙ</w:t>
            </w:r>
          </w:p>
        </w:tc>
        <w:tc>
          <w:tcPr>
            <w:tcW w:type="dxa" w:w="1728"/>
          </w:tcPr>
          <w:p>
            <w:r>
              <w:t>960115300748</w:t>
            </w:r>
          </w:p>
        </w:tc>
      </w:tr>
      <w:tr>
        <w:tc>
          <w:tcPr>
            <w:tcW w:type="dxa" w:w="1728"/>
          </w:tcPr>
          <w:p>
            <w:r>
              <w:t>КУЛУНТАЕВ ДИДАР АБАЙУЛЫ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РАЙЫМБЕК</w:t>
            </w:r>
          </w:p>
        </w:tc>
        <w:tc>
          <w:tcPr>
            <w:tcW w:type="dxa" w:w="1728"/>
          </w:tcPr>
          <w:p>
            <w:r>
              <w:t>690808301697</w:t>
            </w:r>
          </w:p>
        </w:tc>
      </w:tr>
      <w:tr>
        <w:tc>
          <w:tcPr>
            <w:tcW w:type="dxa" w:w="1728"/>
          </w:tcPr>
          <w:p>
            <w:r>
              <w:t>КУНГЕЙБАЕВ ВАДИМ АЛИБЕКОВИЧ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751115302268</w:t>
            </w:r>
          </w:p>
        </w:tc>
      </w:tr>
      <w:tr>
        <w:tc>
          <w:tcPr>
            <w:tcW w:type="dxa" w:w="1728"/>
          </w:tcPr>
          <w:p>
            <w:r>
              <w:t>КУСПЕКОВА БОТАГОЗ ЖАНАЕВНА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780209401498</w:t>
            </w:r>
          </w:p>
        </w:tc>
      </w:tr>
      <w:tr>
        <w:tc>
          <w:tcPr>
            <w:tcW w:type="dxa" w:w="1728"/>
          </w:tcPr>
          <w:p>
            <w:r>
              <w:t>МОЛДАГАЗИЕВ НУРЛАН НАУРЗХАНОВИЧ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КОШМАМБЕТ</w:t>
            </w:r>
          </w:p>
        </w:tc>
        <w:tc>
          <w:tcPr>
            <w:tcW w:type="dxa" w:w="1728"/>
          </w:tcPr>
          <w:p>
            <w:r>
              <w:t>760116303499</w:t>
            </w:r>
          </w:p>
        </w:tc>
      </w:tr>
      <w:tr>
        <w:tc>
          <w:tcPr>
            <w:tcW w:type="dxa" w:w="1728"/>
          </w:tcPr>
          <w:p>
            <w:r>
              <w:t>МЫРЗАШЕВ КАСЫМЖАН МАРАТОВИЧ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910818300196</w:t>
            </w:r>
          </w:p>
        </w:tc>
      </w:tr>
      <w:tr>
        <w:tc>
          <w:tcPr>
            <w:tcW w:type="dxa" w:w="1728"/>
          </w:tcPr>
          <w:p>
            <w:r>
              <w:t>НАЗИН ВЛАДИМИР ВАЛЕРЬЕВИЧ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830501300145</w:t>
            </w:r>
          </w:p>
        </w:tc>
      </w:tr>
      <w:tr>
        <w:tc>
          <w:tcPr>
            <w:tcW w:type="dxa" w:w="1728"/>
          </w:tcPr>
          <w:p>
            <w:r>
              <w:t>НУРКАЛИЕВ БЕРИК СЕРИКОВИЧ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F19</w:t>
            </w:r>
          </w:p>
        </w:tc>
        <w:tc>
          <w:tcPr>
            <w:tcW w:type="dxa" w:w="1728"/>
          </w:tcPr>
          <w:p>
            <w:r>
              <w:t>АБАЙ</w:t>
            </w:r>
          </w:p>
        </w:tc>
        <w:tc>
          <w:tcPr>
            <w:tcW w:type="dxa" w:w="1728"/>
          </w:tcPr>
          <w:p>
            <w:r>
              <w:t>890603300379</w:t>
            </w:r>
          </w:p>
        </w:tc>
      </w:tr>
      <w:tr>
        <w:tc>
          <w:tcPr>
            <w:tcW w:type="dxa" w:w="1728"/>
          </w:tcPr>
          <w:p>
            <w:r>
              <w:t>НУРМАГАМБЕТОВ ГАРИФОЛЛА САТМАГАМБЕТУЛЫ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ШАМАЛГАН</w:t>
            </w:r>
          </w:p>
        </w:tc>
        <w:tc>
          <w:tcPr>
            <w:tcW w:type="dxa" w:w="1728"/>
          </w:tcPr>
          <w:p>
            <w:r>
              <w:t>971009300736</w:t>
            </w:r>
          </w:p>
        </w:tc>
      </w:tr>
      <w:tr>
        <w:tc>
          <w:tcPr>
            <w:tcW w:type="dxa" w:w="1728"/>
          </w:tcPr>
          <w:p>
            <w:r>
              <w:t>ПАЛГАРАЕВ САКЕН НАГАШИБАЕВИЧ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УШТЕРЕК</w:t>
            </w:r>
          </w:p>
        </w:tc>
        <w:tc>
          <w:tcPr>
            <w:tcW w:type="dxa" w:w="1728"/>
          </w:tcPr>
          <w:p>
            <w:r>
              <w:t>810327303299</w:t>
            </w:r>
          </w:p>
        </w:tc>
      </w:tr>
      <w:tr>
        <w:tc>
          <w:tcPr>
            <w:tcW w:type="dxa" w:w="1728"/>
          </w:tcPr>
          <w:p>
            <w:r>
              <w:t>ПОГРЕБНЯК МАКСИМ СЕРГЕЕВИЧ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830206301070</w:t>
            </w:r>
          </w:p>
        </w:tc>
      </w:tr>
      <w:tr>
        <w:tc>
          <w:tcPr>
            <w:tcW w:type="dxa" w:w="1728"/>
          </w:tcPr>
          <w:p>
            <w:r>
              <w:t>ТАИЛЯКОВ ЕРБОЛ РЫСБЕКОВИЧ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ЖАНДОСОВА</w:t>
            </w:r>
          </w:p>
        </w:tc>
        <w:tc>
          <w:tcPr>
            <w:tcW w:type="dxa" w:w="1728"/>
          </w:tcPr>
          <w:p>
            <w:r>
              <w:t>791226302823</w:t>
            </w:r>
          </w:p>
        </w:tc>
      </w:tr>
      <w:tr>
        <w:tc>
          <w:tcPr>
            <w:tcW w:type="dxa" w:w="1728"/>
          </w:tcPr>
          <w:p>
            <w:r>
              <w:t>ТЛЕУОВ АЗАМАТ ТАЖИБАЕВИЧ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ШАМАЛГАН</w:t>
            </w:r>
          </w:p>
        </w:tc>
        <w:tc>
          <w:tcPr>
            <w:tcW w:type="dxa" w:w="1728"/>
          </w:tcPr>
          <w:p>
            <w:r>
              <w:t>790909303227</w:t>
            </w:r>
          </w:p>
        </w:tc>
      </w:tr>
      <w:tr>
        <w:tc>
          <w:tcPr>
            <w:tcW w:type="dxa" w:w="1728"/>
          </w:tcPr>
          <w:p>
            <w:r>
              <w:t>ЧЕРНЫШЕВ ДАНИЛ АЛЕКСАНДРОВИЧ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F11</w:t>
            </w:r>
          </w:p>
        </w:tc>
        <w:tc>
          <w:tcPr>
            <w:tcW w:type="dxa" w:w="1728"/>
          </w:tcPr>
          <w:p>
            <w:r>
              <w:t>РАЙЫМБЕКСКИЙ СО</w:t>
            </w:r>
          </w:p>
        </w:tc>
        <w:tc>
          <w:tcPr>
            <w:tcW w:type="dxa" w:w="1728"/>
          </w:tcPr>
          <w:p>
            <w:r>
              <w:t>840706300687</w:t>
            </w:r>
          </w:p>
        </w:tc>
      </w:tr>
      <w:tr>
        <w:tc>
          <w:tcPr>
            <w:tcW w:type="dxa" w:w="1728"/>
          </w:tcPr>
          <w:p>
            <w:r>
              <w:t>ШЕРИМБЕТОВ САКЕН АБСАДЫКОВИЧ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651127300088</w:t>
            </w:r>
          </w:p>
        </w:tc>
      </w:tr>
      <w:tr>
        <w:tc>
          <w:tcPr>
            <w:tcW w:type="dxa" w:w="1728"/>
          </w:tcPr>
          <w:p>
            <w:r>
              <w:t>ЩЕРБАК РУСЛАН АЛЕКСАНДРОВИЧ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КОЛЬДЫ</w:t>
            </w:r>
          </w:p>
        </w:tc>
        <w:tc>
          <w:tcPr>
            <w:tcW w:type="dxa" w:w="1728"/>
          </w:tcPr>
          <w:p>
            <w:r>
              <w:t>780209302192</w:t>
            </w:r>
          </w:p>
        </w:tc>
      </w:tr>
      <w:tr>
        <w:tc>
          <w:tcPr>
            <w:tcW w:type="dxa" w:w="1728"/>
          </w:tcPr>
          <w:p>
            <w:r>
              <w:t>ЭДИЕВ ВАХА КАЗБЕКОВИЧ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УШКОНЫР</w:t>
            </w:r>
          </w:p>
        </w:tc>
        <w:tc>
          <w:tcPr>
            <w:tcW w:type="dxa" w:w="1728"/>
          </w:tcPr>
          <w:p>
            <w:r>
              <w:t>750706402620</w:t>
            </w:r>
          </w:p>
        </w:tc>
      </w:tr>
      <w:tr>
        <w:tc>
          <w:tcPr>
            <w:tcW w:type="dxa" w:w="1728"/>
          </w:tcPr>
          <w:p>
            <w:r>
              <w:t>ЮСУПОВ БУЛАТ АМЕРДЖАНОВИЧ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780828301942</w:t>
            </w:r>
          </w:p>
        </w:tc>
      </w:tr>
      <w:tr>
        <w:tc>
          <w:tcPr>
            <w:tcW w:type="dxa" w:w="1728"/>
          </w:tcPr>
          <w:p>
            <w:r>
              <w:t>КАСЫМБЕК ЖАСУЛАН ЕРЛАНУЛЫ</w:t>
            </w:r>
          </w:p>
        </w:tc>
        <w:tc>
          <w:tcPr>
            <w:tcW w:type="dxa" w:w="1728"/>
          </w:tcPr>
          <w:p>
            <w:r>
              <w:t>УДО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КОКСАЙ</w:t>
            </w:r>
          </w:p>
        </w:tc>
        <w:tc>
          <w:tcPr>
            <w:tcW w:type="dxa" w:w="1728"/>
          </w:tcPr>
          <w:p>
            <w:r>
              <w:t>980418300673</w:t>
            </w:r>
          </w:p>
        </w:tc>
      </w:tr>
      <w:tr>
        <w:tc>
          <w:tcPr>
            <w:tcW w:type="dxa" w:w="1728"/>
          </w:tcPr>
          <w:p>
            <w:r>
              <w:t>МАКАРОВ ДМИТРИЙ ВЛАДИМИРОВИЧ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F10</w:t>
            </w:r>
          </w:p>
        </w:tc>
        <w:tc>
          <w:tcPr>
            <w:tcW w:type="dxa" w:w="1728"/>
          </w:tcPr>
          <w:p>
            <w:r>
              <w:t>ЖИБЕК ЖОЛЫ ТУРАР</w:t>
            </w:r>
          </w:p>
        </w:tc>
        <w:tc>
          <w:tcPr>
            <w:tcW w:type="dxa" w:w="1728"/>
          </w:tcPr>
          <w:p>
            <w:r>
              <w:t>810912303251</w:t>
            </w:r>
          </w:p>
        </w:tc>
      </w:tr>
      <w:tr>
        <w:tc>
          <w:tcPr>
            <w:tcW w:type="dxa" w:w="1728"/>
          </w:tcPr>
          <w:p>
            <w:r>
              <w:t>СУШКОВ АЛЕКСАНДР ВЛАДИМИРОВИЧ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МЕРЕЙ</w:t>
            </w:r>
          </w:p>
        </w:tc>
        <w:tc>
          <w:tcPr>
            <w:tcW w:type="dxa" w:w="1728"/>
          </w:tcPr>
          <w:p>
            <w:r>
              <w:t>820630301351</w:t>
            </w:r>
          </w:p>
        </w:tc>
      </w:tr>
    </w:tbl>
    <w:p>
      <w:pPr>
        <w:pStyle w:val="Heading2"/>
      </w:pPr>
      <w:r>
        <w:t>5.2. ОВД + уголовное дело (14 лиц)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Учёт ОВД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ЕРДР / статья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ИИН</w:t>
            </w:r>
          </w:p>
        </w:tc>
      </w:tr>
      <w:tr>
        <w:tc>
          <w:tcPr>
            <w:tcW w:type="dxa" w:w="2160"/>
          </w:tcPr>
          <w:p>
            <w:r>
              <w:t>БАПАКОВ АЛИ ШАРАПИНОВИЧ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  <w:tc>
          <w:tcPr>
            <w:tcW w:type="dxa" w:w="2160"/>
          </w:tcPr>
          <w:p>
            <w:r>
              <w:t>261952031000070 (ст.107 ч.1 УК РК)</w:t>
            </w:r>
          </w:p>
        </w:tc>
        <w:tc>
          <w:tcPr>
            <w:tcW w:type="dxa" w:w="2160"/>
          </w:tcPr>
          <w:p>
            <w:r>
              <w:t>751012300211</w:t>
            </w:r>
          </w:p>
        </w:tc>
      </w:tr>
      <w:tr>
        <w:tc>
          <w:tcPr>
            <w:tcW w:type="dxa" w:w="2160"/>
          </w:tcPr>
          <w:p>
            <w:r>
              <w:t>ГАЗИЗОВ АСХАТ АКЫЛБЕКОВИЧ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  <w:tc>
          <w:tcPr>
            <w:tcW w:type="dxa" w:w="2160"/>
          </w:tcPr>
          <w:p>
            <w:r>
              <w:t>261952031000136 (ст.190 ч.1 УК РК)</w:t>
            </w:r>
          </w:p>
        </w:tc>
        <w:tc>
          <w:tcPr>
            <w:tcW w:type="dxa" w:w="2160"/>
          </w:tcPr>
          <w:p>
            <w:r>
              <w:t>820827351130</w:t>
            </w:r>
          </w:p>
        </w:tc>
      </w:tr>
      <w:tr>
        <w:tc>
          <w:tcPr>
            <w:tcW w:type="dxa" w:w="2160"/>
          </w:tcPr>
          <w:p>
            <w:r>
              <w:t>ДОСМАГАМБЕТОВ БАУЫРЖАН</w:t>
            </w:r>
          </w:p>
        </w:tc>
        <w:tc>
          <w:tcPr>
            <w:tcW w:type="dxa" w:w="2160"/>
          </w:tcPr>
          <w:p>
            <w:r>
              <w:t>Адм. надзор</w:t>
            </w:r>
          </w:p>
        </w:tc>
        <w:tc>
          <w:tcPr>
            <w:tcW w:type="dxa" w:w="2160"/>
          </w:tcPr>
          <w:p>
            <w:r>
              <w:t xml:space="preserve"> ()</w:t>
            </w:r>
          </w:p>
        </w:tc>
        <w:tc>
          <w:tcPr>
            <w:tcW w:type="dxa" w:w="2160"/>
          </w:tcPr>
          <w:p>
            <w:r>
              <w:t>960629301314</w:t>
            </w:r>
          </w:p>
        </w:tc>
      </w:tr>
      <w:tr>
        <w:tc>
          <w:tcPr>
            <w:tcW w:type="dxa" w:w="2160"/>
          </w:tcPr>
          <w:p>
            <w:r>
              <w:t>ДЮСЕНГУЛОВ АРНУР БОЛАТОВИЧ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  <w:tc>
          <w:tcPr>
            <w:tcW w:type="dxa" w:w="2160"/>
          </w:tcPr>
          <w:p>
            <w:r>
              <w:t>261952031001488 (ст.107 ч.1 УК РК)</w:t>
            </w:r>
          </w:p>
        </w:tc>
        <w:tc>
          <w:tcPr>
            <w:tcW w:type="dxa" w:w="2160"/>
          </w:tcPr>
          <w:p>
            <w:r>
              <w:t>921011350249</w:t>
            </w:r>
          </w:p>
        </w:tc>
      </w:tr>
      <w:tr>
        <w:tc>
          <w:tcPr>
            <w:tcW w:type="dxa" w:w="2160"/>
          </w:tcPr>
          <w:p>
            <w:r>
              <w:t>ЕРАЛИЕВ РУСЛАН СЕРИКБАЕВИЧ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  <w:tc>
          <w:tcPr>
            <w:tcW w:type="dxa" w:w="2160"/>
          </w:tcPr>
          <w:p>
            <w:r>
              <w:t>251952031001279 (ст.120 ч.3-2 УК РК)</w:t>
            </w:r>
          </w:p>
        </w:tc>
        <w:tc>
          <w:tcPr>
            <w:tcW w:type="dxa" w:w="2160"/>
          </w:tcPr>
          <w:p>
            <w:r>
              <w:t>810804303123</w:t>
            </w:r>
          </w:p>
        </w:tc>
      </w:tr>
      <w:tr>
        <w:tc>
          <w:tcPr>
            <w:tcW w:type="dxa" w:w="2160"/>
          </w:tcPr>
          <w:p>
            <w:r>
              <w:t>ЖАНМОЛДАЕВ ЕРБОЛАТ АРЫСТАНОВИЧ</w:t>
            </w:r>
          </w:p>
        </w:tc>
        <w:tc>
          <w:tcPr>
            <w:tcW w:type="dxa" w:w="2160"/>
          </w:tcPr>
          <w:p>
            <w:r>
              <w:t>Особое требование, Защитное предписание</w:t>
            </w:r>
          </w:p>
        </w:tc>
        <w:tc>
          <w:tcPr>
            <w:tcW w:type="dxa" w:w="2160"/>
          </w:tcPr>
          <w:p>
            <w:r>
              <w:t>261952031000596 (ст.108-1 ч.1 УК РК)</w:t>
            </w:r>
          </w:p>
        </w:tc>
        <w:tc>
          <w:tcPr>
            <w:tcW w:type="dxa" w:w="2160"/>
          </w:tcPr>
          <w:p>
            <w:r>
              <w:t>861104303080</w:t>
            </w:r>
          </w:p>
        </w:tc>
      </w:tr>
      <w:tr>
        <w:tc>
          <w:tcPr>
            <w:tcW w:type="dxa" w:w="2160"/>
          </w:tcPr>
          <w:p>
            <w:r>
              <w:t>ИЗБАСКАНОВ МЕИИРБЕК ЖАМАЛАДИНУЛЫ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  <w:tc>
          <w:tcPr>
            <w:tcW w:type="dxa" w:w="2160"/>
          </w:tcPr>
          <w:p>
            <w:r>
              <w:t>251952031002408 (ст.188 ч.1 УК РК)</w:t>
            </w:r>
          </w:p>
        </w:tc>
        <w:tc>
          <w:tcPr>
            <w:tcW w:type="dxa" w:w="2160"/>
          </w:tcPr>
          <w:p>
            <w:r>
              <w:t>931015302014</w:t>
            </w:r>
          </w:p>
        </w:tc>
      </w:tr>
      <w:tr>
        <w:tc>
          <w:tcPr>
            <w:tcW w:type="dxa" w:w="2160"/>
          </w:tcPr>
          <w:p>
            <w:r>
              <w:t>КАЛМЫКОВ ВИКТОР АЛЕКСЕЕВИЧ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  <w:tc>
          <w:tcPr>
            <w:tcW w:type="dxa" w:w="2160"/>
          </w:tcPr>
          <w:p>
            <w:r>
              <w:t>251952031002610 (ст.99 ч.1 УК РК)</w:t>
            </w:r>
          </w:p>
        </w:tc>
        <w:tc>
          <w:tcPr>
            <w:tcW w:type="dxa" w:w="2160"/>
          </w:tcPr>
          <w:p>
            <w:r>
              <w:t>770113301428</w:t>
            </w:r>
          </w:p>
        </w:tc>
      </w:tr>
      <w:tr>
        <w:tc>
          <w:tcPr>
            <w:tcW w:type="dxa" w:w="2160"/>
          </w:tcPr>
          <w:p>
            <w:r>
              <w:t>КЕНЖЕХАНОВ ЕРЛАН РАХМЕТОВИЧ</w:t>
            </w:r>
          </w:p>
        </w:tc>
        <w:tc>
          <w:tcPr>
            <w:tcW w:type="dxa" w:w="2160"/>
          </w:tcPr>
          <w:p>
            <w:r>
              <w:t>ОП (общий)</w:t>
            </w:r>
          </w:p>
        </w:tc>
        <w:tc>
          <w:tcPr>
            <w:tcW w:type="dxa" w:w="2160"/>
          </w:tcPr>
          <w:p>
            <w:r>
              <w:t>261952031000376 (ст.188 ч.1 УК РК)</w:t>
            </w:r>
          </w:p>
        </w:tc>
        <w:tc>
          <w:tcPr>
            <w:tcW w:type="dxa" w:w="2160"/>
          </w:tcPr>
          <w:p>
            <w:r>
              <w:t>660210301363</w:t>
            </w:r>
          </w:p>
        </w:tc>
      </w:tr>
      <w:tr>
        <w:tc>
          <w:tcPr>
            <w:tcW w:type="dxa" w:w="2160"/>
          </w:tcPr>
          <w:p>
            <w:r>
              <w:t>КИНЖЕБУЛАТОВ СТАНИСЛАВ САЛАВАТОВИЧ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  <w:tc>
          <w:tcPr>
            <w:tcW w:type="dxa" w:w="2160"/>
          </w:tcPr>
          <w:p>
            <w:r>
              <w:t>261952031000718 (ст.109-1 ч.1 УК РК)</w:t>
            </w:r>
          </w:p>
        </w:tc>
        <w:tc>
          <w:tcPr>
            <w:tcW w:type="dxa" w:w="2160"/>
          </w:tcPr>
          <w:p>
            <w:r>
              <w:t>741030300654</w:t>
            </w:r>
          </w:p>
        </w:tc>
      </w:tr>
      <w:tr>
        <w:tc>
          <w:tcPr>
            <w:tcW w:type="dxa" w:w="2160"/>
          </w:tcPr>
          <w:p>
            <w:r>
              <w:t>КУТТИБАЕВ АБЫЛАЙХАН ХАСЕНУЛЫ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  <w:tc>
          <w:tcPr>
            <w:tcW w:type="dxa" w:w="2160"/>
          </w:tcPr>
          <w:p>
            <w:r>
              <w:t>261952031001288 (ст.109-1 ч.1 УК РК)</w:t>
            </w:r>
          </w:p>
        </w:tc>
        <w:tc>
          <w:tcPr>
            <w:tcW w:type="dxa" w:w="2160"/>
          </w:tcPr>
          <w:p>
            <w:r>
              <w:t>020510501700</w:t>
            </w:r>
          </w:p>
        </w:tc>
      </w:tr>
      <w:tr>
        <w:tc>
          <w:tcPr>
            <w:tcW w:type="dxa" w:w="2160"/>
          </w:tcPr>
          <w:p>
            <w:r>
              <w:t>РАУШАН АСХАТ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  <w:tc>
          <w:tcPr>
            <w:tcW w:type="dxa" w:w="2160"/>
          </w:tcPr>
          <w:p>
            <w:r>
              <w:t>261952031001432 (ст.109-1 ч.1 УК РК)</w:t>
            </w:r>
          </w:p>
        </w:tc>
        <w:tc>
          <w:tcPr>
            <w:tcW w:type="dxa" w:w="2160"/>
          </w:tcPr>
          <w:p>
            <w:r>
              <w:t>870428303232</w:t>
            </w:r>
          </w:p>
        </w:tc>
      </w:tr>
      <w:tr>
        <w:tc>
          <w:tcPr>
            <w:tcW w:type="dxa" w:w="2160"/>
          </w:tcPr>
          <w:p>
            <w:r>
              <w:t>ТУЗЕЛБАЕВ ДАУРЕН НУРБОЛУЛЫ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  <w:tc>
          <w:tcPr>
            <w:tcW w:type="dxa" w:w="2160"/>
          </w:tcPr>
          <w:p>
            <w:r>
              <w:t>261952031001306 (ст.109-1 ч.1 УК РК)</w:t>
            </w:r>
          </w:p>
        </w:tc>
        <w:tc>
          <w:tcPr>
            <w:tcW w:type="dxa" w:w="2160"/>
          </w:tcPr>
          <w:p>
            <w:r>
              <w:t>010710501687</w:t>
            </w:r>
          </w:p>
        </w:tc>
      </w:tr>
      <w:tr>
        <w:tc>
          <w:tcPr>
            <w:tcW w:type="dxa" w:w="2160"/>
          </w:tcPr>
          <w:p>
            <w:r>
              <w:t>ЮСУПОВ АБДРАХМАН РУСЛАНОВИЧ</w:t>
            </w:r>
          </w:p>
        </w:tc>
        <w:tc>
          <w:tcPr>
            <w:tcW w:type="dxa" w:w="2160"/>
          </w:tcPr>
          <w:p>
            <w:r>
              <w:t>Наркологический учёт ОВД</w:t>
            </w:r>
          </w:p>
        </w:tc>
        <w:tc>
          <w:tcPr>
            <w:tcW w:type="dxa" w:w="2160"/>
          </w:tcPr>
          <w:p>
            <w:r>
              <w:t>261952031000012 (ст.188 ч.1 УК РК)</w:t>
            </w:r>
          </w:p>
        </w:tc>
        <w:tc>
          <w:tcPr>
            <w:tcW w:type="dxa" w:w="2160"/>
          </w:tcPr>
          <w:p>
            <w:r>
              <w:t>090730000145</w:t>
            </w:r>
          </w:p>
        </w:tc>
      </w:tr>
    </w:tbl>
    <w:p>
      <w:pPr>
        <w:pStyle w:val="Heading2"/>
      </w:pPr>
      <w:r>
        <w:t>5.3. Мультиучёт в списках ОВД (32 лиц в 2+ списках)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ИИН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Списки</w:t>
            </w:r>
          </w:p>
        </w:tc>
      </w:tr>
      <w:tr>
        <w:tc>
          <w:tcPr>
            <w:tcW w:type="dxa" w:w="2880"/>
          </w:tcPr>
          <w:p>
            <w:r>
              <w:t>КУЗЕНБАЕВ СЕРИК ШУКИРЛАЕВИЧ</w:t>
            </w:r>
          </w:p>
        </w:tc>
        <w:tc>
          <w:tcPr>
            <w:tcW w:type="dxa" w:w="2880"/>
          </w:tcPr>
          <w:p>
            <w:r>
              <w:t>710123000682</w:t>
            </w:r>
          </w:p>
        </w:tc>
        <w:tc>
          <w:tcPr>
            <w:tcW w:type="dxa" w:w="2880"/>
          </w:tcPr>
          <w:p>
            <w:r>
              <w:t>Защитное предписание, ОП (общий), Особое требование</w:t>
            </w:r>
          </w:p>
        </w:tc>
      </w:tr>
      <w:tr>
        <w:tc>
          <w:tcPr>
            <w:tcW w:type="dxa" w:w="2880"/>
          </w:tcPr>
          <w:p>
            <w:r>
              <w:t>БУРАЛКИЕВ ЕРКЕН СУЛЕЙМАНОВИЧ</w:t>
            </w:r>
          </w:p>
        </w:tc>
        <w:tc>
          <w:tcPr>
            <w:tcW w:type="dxa" w:w="2880"/>
          </w:tcPr>
          <w:p>
            <w:r>
              <w:t>830827302223</w:t>
            </w:r>
          </w:p>
        </w:tc>
        <w:tc>
          <w:tcPr>
            <w:tcW w:type="dxa" w:w="2880"/>
          </w:tcPr>
          <w:p>
            <w:r>
              <w:t>Защитное предписание, ОП (общий), Особое требование</w:t>
            </w:r>
          </w:p>
        </w:tc>
      </w:tr>
      <w:tr>
        <w:tc>
          <w:tcPr>
            <w:tcW w:type="dxa" w:w="2880"/>
          </w:tcPr>
          <w:p>
            <w:r>
              <w:t>ГОСТЮХИН АНДРЕЙ ЮРЬЕВИЧ</w:t>
            </w:r>
          </w:p>
        </w:tc>
        <w:tc>
          <w:tcPr>
            <w:tcW w:type="dxa" w:w="2880"/>
          </w:tcPr>
          <w:p>
            <w:r>
              <w:t>670904301070</w:t>
            </w:r>
          </w:p>
        </w:tc>
        <w:tc>
          <w:tcPr>
            <w:tcW w:type="dxa" w:w="2880"/>
          </w:tcPr>
          <w:p>
            <w:r>
              <w:t>Защитное предписание, ОП (общий)</w:t>
            </w:r>
          </w:p>
        </w:tc>
      </w:tr>
      <w:tr>
        <w:tc>
          <w:tcPr>
            <w:tcW w:type="dxa" w:w="2880"/>
          </w:tcPr>
          <w:p>
            <w:r>
              <w:t>УЗАКБАЕВ САГАЛАТДИН ХОЖАБЕРГЕНУЛЫ</w:t>
            </w:r>
          </w:p>
        </w:tc>
        <w:tc>
          <w:tcPr>
            <w:tcW w:type="dxa" w:w="2880"/>
          </w:tcPr>
          <w:p>
            <w:r>
              <w:t>980125301116</w:t>
            </w:r>
          </w:p>
        </w:tc>
        <w:tc>
          <w:tcPr>
            <w:tcW w:type="dxa" w:w="2880"/>
          </w:tcPr>
          <w:p>
            <w:r>
              <w:t>Защитное предписание, ОП (общий)</w:t>
            </w:r>
          </w:p>
        </w:tc>
      </w:tr>
      <w:tr>
        <w:tc>
          <w:tcPr>
            <w:tcW w:type="dxa" w:w="2880"/>
          </w:tcPr>
          <w:p>
            <w:r>
              <w:t>МЕРКИБАЕВ АСХАТ АНАРБЕКОВИЧ</w:t>
            </w:r>
          </w:p>
        </w:tc>
        <w:tc>
          <w:tcPr>
            <w:tcW w:type="dxa" w:w="2880"/>
          </w:tcPr>
          <w:p>
            <w:r>
              <w:t>860620302213</w:t>
            </w:r>
          </w:p>
        </w:tc>
        <w:tc>
          <w:tcPr>
            <w:tcW w:type="dxa" w:w="2880"/>
          </w:tcPr>
          <w:p>
            <w:r>
              <w:t>ОП (общий), Особое требование</w:t>
            </w:r>
          </w:p>
        </w:tc>
      </w:tr>
      <w:tr>
        <w:tc>
          <w:tcPr>
            <w:tcW w:type="dxa" w:w="2880"/>
          </w:tcPr>
          <w:p>
            <w:r>
              <w:t>ХАЛИЛОВ ЗАРИФ АГАКЕРИМОГЛЫ</w:t>
            </w:r>
          </w:p>
        </w:tc>
        <w:tc>
          <w:tcPr>
            <w:tcW w:type="dxa" w:w="2880"/>
          </w:tcPr>
          <w:p>
            <w:r>
              <w:t>990821301254</w:t>
            </w:r>
          </w:p>
        </w:tc>
        <w:tc>
          <w:tcPr>
            <w:tcW w:type="dxa" w:w="2880"/>
          </w:tcPr>
          <w:p>
            <w:r>
              <w:t>ОП (общий), Особое требование</w:t>
            </w:r>
          </w:p>
        </w:tc>
      </w:tr>
      <w:tr>
        <w:tc>
          <w:tcPr>
            <w:tcW w:type="dxa" w:w="2880"/>
          </w:tcPr>
          <w:p>
            <w:r>
              <w:t>СМАГУЛОВ СЕРИК НУРМАГАНБЕТОВИЧ</w:t>
            </w:r>
          </w:p>
        </w:tc>
        <w:tc>
          <w:tcPr>
            <w:tcW w:type="dxa" w:w="2880"/>
          </w:tcPr>
          <w:p>
            <w:r>
              <w:t>811107303474</w:t>
            </w:r>
          </w:p>
        </w:tc>
        <w:tc>
          <w:tcPr>
            <w:tcW w:type="dxa" w:w="2880"/>
          </w:tcPr>
          <w:p>
            <w:r>
              <w:t>ОП (общий), УДО</w:t>
            </w:r>
          </w:p>
        </w:tc>
      </w:tr>
      <w:tr>
        <w:tc>
          <w:tcPr>
            <w:tcW w:type="dxa" w:w="2880"/>
          </w:tcPr>
          <w:p>
            <w:r>
              <w:t>МУХАНОВ АСКЕРБАЙ ТУРДЫБАЕВИЧ</w:t>
            </w:r>
          </w:p>
        </w:tc>
        <w:tc>
          <w:tcPr>
            <w:tcW w:type="dxa" w:w="2880"/>
          </w:tcPr>
          <w:p>
            <w:r>
              <w:t>690809302849</w:t>
            </w:r>
          </w:p>
        </w:tc>
        <w:tc>
          <w:tcPr>
            <w:tcW w:type="dxa" w:w="2880"/>
          </w:tcPr>
          <w:p>
            <w:r>
              <w:t>Защитное предписание, ОП (общий)</w:t>
            </w:r>
          </w:p>
        </w:tc>
      </w:tr>
      <w:tr>
        <w:tc>
          <w:tcPr>
            <w:tcW w:type="dxa" w:w="2880"/>
          </w:tcPr>
          <w:p>
            <w:r>
              <w:t>УЗБЕКОВ ЭЛЬНАР БОЛАТОВИЧ</w:t>
            </w:r>
          </w:p>
        </w:tc>
        <w:tc>
          <w:tcPr>
            <w:tcW w:type="dxa" w:w="2880"/>
          </w:tcPr>
          <w:p>
            <w:r>
              <w:t>890919301761</w:t>
            </w:r>
          </w:p>
        </w:tc>
        <w:tc>
          <w:tcPr>
            <w:tcW w:type="dxa" w:w="2880"/>
          </w:tcPr>
          <w:p>
            <w:r>
              <w:t>ОП (общий), УДО</w:t>
            </w:r>
          </w:p>
        </w:tc>
      </w:tr>
      <w:tr>
        <w:tc>
          <w:tcPr>
            <w:tcW w:type="dxa" w:w="2880"/>
          </w:tcPr>
          <w:p>
            <w:r>
              <w:t>ТИМЧЕНКО НАСТЯ ВЯЧЕСЛАВОВНА</w:t>
            </w:r>
          </w:p>
        </w:tc>
        <w:tc>
          <w:tcPr>
            <w:tcW w:type="dxa" w:w="2880"/>
          </w:tcPr>
          <w:p>
            <w:r>
              <w:t>010222600800</w:t>
            </w:r>
          </w:p>
        </w:tc>
        <w:tc>
          <w:tcPr>
            <w:tcW w:type="dxa" w:w="2880"/>
          </w:tcPr>
          <w:p>
            <w:r>
              <w:t>ОП (общий), Ранее судимые</w:t>
            </w:r>
          </w:p>
        </w:tc>
      </w:tr>
      <w:tr>
        <w:tc>
          <w:tcPr>
            <w:tcW w:type="dxa" w:w="2880"/>
          </w:tcPr>
          <w:p>
            <w:r>
              <w:t>САРСЕНБАЕВ КАЛДЫБЕК АБДИЖАЛИЛОВИЧ</w:t>
            </w:r>
          </w:p>
        </w:tc>
        <w:tc>
          <w:tcPr>
            <w:tcW w:type="dxa" w:w="2880"/>
          </w:tcPr>
          <w:p>
            <w:r>
              <w:t>840904303192</w:t>
            </w:r>
          </w:p>
        </w:tc>
        <w:tc>
          <w:tcPr>
            <w:tcW w:type="dxa" w:w="2880"/>
          </w:tcPr>
          <w:p>
            <w:r>
              <w:t>Защитное предписание, ОП (общий)</w:t>
            </w:r>
          </w:p>
        </w:tc>
      </w:tr>
      <w:tr>
        <w:tc>
          <w:tcPr>
            <w:tcW w:type="dxa" w:w="2880"/>
          </w:tcPr>
          <w:p>
            <w:r>
              <w:t>АШИМОВ ЕРЛАН ШАМСУРХАНОВИЧ</w:t>
            </w:r>
          </w:p>
        </w:tc>
        <w:tc>
          <w:tcPr>
            <w:tcW w:type="dxa" w:w="2880"/>
          </w:tcPr>
          <w:p>
            <w:r>
              <w:t>750415301812</w:t>
            </w:r>
          </w:p>
        </w:tc>
        <w:tc>
          <w:tcPr>
            <w:tcW w:type="dxa" w:w="2880"/>
          </w:tcPr>
          <w:p>
            <w:r>
              <w:t>ОП (общий), УДО</w:t>
            </w:r>
          </w:p>
        </w:tc>
      </w:tr>
      <w:tr>
        <w:tc>
          <w:tcPr>
            <w:tcW w:type="dxa" w:w="2880"/>
          </w:tcPr>
          <w:p>
            <w:r>
              <w:t>КУТТИБЕКОВ АЗАМАТ РАФАЭЛЬЕВИЧ</w:t>
            </w:r>
          </w:p>
        </w:tc>
        <w:tc>
          <w:tcPr>
            <w:tcW w:type="dxa" w:w="2880"/>
          </w:tcPr>
          <w:p>
            <w:r>
              <w:t>850309300918</w:t>
            </w:r>
          </w:p>
        </w:tc>
        <w:tc>
          <w:tcPr>
            <w:tcW w:type="dxa" w:w="2880"/>
          </w:tcPr>
          <w:p>
            <w:r>
              <w:t>Адм. надзор, ОП (общий)</w:t>
            </w:r>
          </w:p>
        </w:tc>
      </w:tr>
      <w:tr>
        <w:tc>
          <w:tcPr>
            <w:tcW w:type="dxa" w:w="2880"/>
          </w:tcPr>
          <w:p>
            <w:r>
              <w:t>ИКЛАСОВ ЕРКЕБУЛАН НАКЫПБАЙУЛЫ</w:t>
            </w:r>
          </w:p>
        </w:tc>
        <w:tc>
          <w:tcPr>
            <w:tcW w:type="dxa" w:w="2880"/>
          </w:tcPr>
          <w:p>
            <w:r>
              <w:t>940817351735</w:t>
            </w:r>
          </w:p>
        </w:tc>
        <w:tc>
          <w:tcPr>
            <w:tcW w:type="dxa" w:w="2880"/>
          </w:tcPr>
          <w:p>
            <w:r>
              <w:t>ОП (общий), УДО</w:t>
            </w:r>
          </w:p>
        </w:tc>
      </w:tr>
      <w:tr>
        <w:tc>
          <w:tcPr>
            <w:tcW w:type="dxa" w:w="2880"/>
          </w:tcPr>
          <w:p>
            <w:r>
              <w:t>САБАЕВ ЕРМАХАНБЕТ ПАЛИМБЕТОВИЧ</w:t>
            </w:r>
          </w:p>
        </w:tc>
        <w:tc>
          <w:tcPr>
            <w:tcW w:type="dxa" w:w="2880"/>
          </w:tcPr>
          <w:p>
            <w:r>
              <w:t>780717303777</w:t>
            </w:r>
          </w:p>
        </w:tc>
        <w:tc>
          <w:tcPr>
            <w:tcW w:type="dxa" w:w="2880"/>
          </w:tcPr>
          <w:p>
            <w:r>
              <w:t>Наркологический учёт ОВД, ОП (общий)</w:t>
            </w:r>
          </w:p>
        </w:tc>
      </w:tr>
      <w:tr>
        <w:tc>
          <w:tcPr>
            <w:tcW w:type="dxa" w:w="2880"/>
          </w:tcPr>
          <w:p>
            <w:r>
              <w:t>РАМАНОВ БОЛАТ УМИРБЕКОВИЧ</w:t>
            </w:r>
          </w:p>
        </w:tc>
        <w:tc>
          <w:tcPr>
            <w:tcW w:type="dxa" w:w="2880"/>
          </w:tcPr>
          <w:p>
            <w:r>
              <w:t>810723302968</w:t>
            </w:r>
          </w:p>
        </w:tc>
        <w:tc>
          <w:tcPr>
            <w:tcW w:type="dxa" w:w="2880"/>
          </w:tcPr>
          <w:p>
            <w:r>
              <w:t>Защитное предписание, ОП (общий)</w:t>
            </w:r>
          </w:p>
        </w:tc>
      </w:tr>
      <w:tr>
        <w:tc>
          <w:tcPr>
            <w:tcW w:type="dxa" w:w="2880"/>
          </w:tcPr>
          <w:p>
            <w:r>
              <w:t>АКБЕРДИЕВ ЕЛНУР СЕРИКУЛЫ</w:t>
            </w:r>
          </w:p>
        </w:tc>
        <w:tc>
          <w:tcPr>
            <w:tcW w:type="dxa" w:w="2880"/>
          </w:tcPr>
          <w:p>
            <w:r>
              <w:t>920424301789</w:t>
            </w:r>
          </w:p>
        </w:tc>
        <w:tc>
          <w:tcPr>
            <w:tcW w:type="dxa" w:w="2880"/>
          </w:tcPr>
          <w:p>
            <w:r>
              <w:t>Защитное предписание, ОП (общий)</w:t>
            </w:r>
          </w:p>
        </w:tc>
      </w:tr>
      <w:tr>
        <w:tc>
          <w:tcPr>
            <w:tcW w:type="dxa" w:w="2880"/>
          </w:tcPr>
          <w:p>
            <w:r>
              <w:t>ИСЕНБАЕВ ЕРБОЛАТ ТОХТАСЫНОВИЧ</w:t>
            </w:r>
          </w:p>
        </w:tc>
        <w:tc>
          <w:tcPr>
            <w:tcW w:type="dxa" w:w="2880"/>
          </w:tcPr>
          <w:p>
            <w:r>
              <w:t>720224302044</w:t>
            </w:r>
          </w:p>
        </w:tc>
        <w:tc>
          <w:tcPr>
            <w:tcW w:type="dxa" w:w="2880"/>
          </w:tcPr>
          <w:p>
            <w:r>
              <w:t>Защитное предписание, ОП (общий)</w:t>
            </w:r>
          </w:p>
        </w:tc>
      </w:tr>
      <w:tr>
        <w:tc>
          <w:tcPr>
            <w:tcW w:type="dxa" w:w="2880"/>
          </w:tcPr>
          <w:p>
            <w:r>
              <w:t>ЕСТАЕВ КАНАТ МЭЛСУЛЫ</w:t>
            </w:r>
          </w:p>
        </w:tc>
        <w:tc>
          <w:tcPr>
            <w:tcW w:type="dxa" w:w="2880"/>
          </w:tcPr>
          <w:p>
            <w:r>
              <w:t>860905302916</w:t>
            </w:r>
          </w:p>
        </w:tc>
        <w:tc>
          <w:tcPr>
            <w:tcW w:type="dxa" w:w="2880"/>
          </w:tcPr>
          <w:p>
            <w:r>
              <w:t>Защитное предписание, ОП (общий)</w:t>
            </w:r>
          </w:p>
        </w:tc>
      </w:tr>
      <w:tr>
        <w:tc>
          <w:tcPr>
            <w:tcW w:type="dxa" w:w="2880"/>
          </w:tcPr>
          <w:p>
            <w:r>
              <w:t>АЛИЕВ ЕРБОЛ ТАЛГАТОВИЧ</w:t>
            </w:r>
          </w:p>
        </w:tc>
        <w:tc>
          <w:tcPr>
            <w:tcW w:type="dxa" w:w="2880"/>
          </w:tcPr>
          <w:p>
            <w:r>
              <w:t>930924301045</w:t>
            </w:r>
          </w:p>
        </w:tc>
        <w:tc>
          <w:tcPr>
            <w:tcW w:type="dxa" w:w="2880"/>
          </w:tcPr>
          <w:p>
            <w:r>
              <w:t>ОП (общий), УДО</w:t>
            </w:r>
          </w:p>
        </w:tc>
      </w:tr>
    </w:tbl>
    <w:p>
      <w:pPr>
        <w:pStyle w:val="Heading1"/>
      </w:pPr>
      <w:r>
        <w:t>6. Сверка адресов проживания (областные реестры)</w:t>
      </w:r>
    </w:p>
    <w:p>
      <w:r>
        <w:t>Областные файлы не содержат ИИН. Привязка к ОВД — только по адресу фактического проживания (порог ≥ 82%). Связей по району: 224 (из 618 записей области в Карасайском районе).</w:t>
      </w:r>
    </w:p>
    <w:p>
      <w:pPr>
        <w:pStyle w:val="Heading2"/>
      </w:pPr>
      <w:r>
        <w:t>6.1. Каскелен и Иргели (53 связей)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Реестр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Населённый пункт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ФИО (из ОВД)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Учёт ОВД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Схожесть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БАЛТАБАЕВА АЯУЛЫМ КАЗЫБАЕВНА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89%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БАЛТАБАЕВА АЯУЛЫМ КАЗЫБАЕВНА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87%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БАЛТАБАЕВА АЯУЛЫМ КАЗЫБАЕВНА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86%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ПЕТРС АЛЬБЕРТ ВЛАДИМИРОВИЧ</w:t>
            </w:r>
          </w:p>
        </w:tc>
        <w:tc>
          <w:tcPr>
            <w:tcW w:type="dxa" w:w="1728"/>
          </w:tcPr>
          <w:p>
            <w:r>
              <w:t>Адм. надзор</w:t>
            </w:r>
          </w:p>
        </w:tc>
        <w:tc>
          <w:tcPr>
            <w:tcW w:type="dxa" w:w="1728"/>
          </w:tcPr>
          <w:p>
            <w:r>
              <w:t>86%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КЕМЕРТОГАН</w:t>
            </w:r>
          </w:p>
        </w:tc>
        <w:tc>
          <w:tcPr>
            <w:tcW w:type="dxa" w:w="1728"/>
          </w:tcPr>
          <w:p>
            <w:r>
              <w:t>ИСАТОВ ДАУРЕН НУРЛАНОВИЧ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86%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ПЕТРС АЛЬБЕРТ ВЛАДИМИРОВИЧ</w:t>
            </w:r>
          </w:p>
        </w:tc>
        <w:tc>
          <w:tcPr>
            <w:tcW w:type="dxa" w:w="1728"/>
          </w:tcPr>
          <w:p>
            <w:r>
              <w:t>Адм. надзор</w:t>
            </w:r>
          </w:p>
        </w:tc>
        <w:tc>
          <w:tcPr>
            <w:tcW w:type="dxa" w:w="1728"/>
          </w:tcPr>
          <w:p>
            <w:r>
              <w:t>86%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КАРНАКОВ АЛЕКСАНДР АЛЕКСАНДРОВИЧ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86%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ГОРЛОВ ДАНИЛ АНДРЕЕВИЧ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БАЛТАБАЕВА АЯУЛЫМ КАЗЫБАЕВНА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ЗОЛОТАРЕВ АЛЕКСАНДР ГЕННАДЬЕВИЧ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ЕСЕНБАЕВ АБДРАХМАН ТАУЕКЕЛОВИЧ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ЕСЕНБАЕВ АБДРАХМАН ТАУЕКЕЛОВИЧ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ЕСЕНБАЕВ АБДРАХМАН ТАУЕКЕЛОВИЧ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ОТЕПОВ САЛАМАТ МЕДЕТБАЕВИЧ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КАМБАР ЕРЛАН НУРЛАНУЛЫ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БАЛТАБАЕВА АЯУЛЫМ КАЗЫБАЕВНА</w:t>
            </w:r>
          </w:p>
        </w:tc>
        <w:tc>
          <w:tcPr>
            <w:tcW w:type="dxa" w:w="1728"/>
          </w:tcPr>
          <w:p>
            <w:r>
              <w:t>Наркологический учёт ОВД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ЖАКСЫЛЫК АЗАМАТ КАЙРАТУЛЫ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БЕРИК НУРСАГЫМ БЕРИКУЛЫ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85%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КАЗМИС ИРГЕЛИ</w:t>
            </w:r>
          </w:p>
        </w:tc>
        <w:tc>
          <w:tcPr>
            <w:tcW w:type="dxa" w:w="1728"/>
          </w:tcPr>
          <w:p>
            <w:r>
              <w:t>РАМАЗАНОВ КУАНЫШ БАЛТАБЕКОВИЧ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ЮСУПОВ БУЛАТ АМЕРДЖАНОВИЧ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РАМАЗАНОВ КУАНЫШ БАЛТАБЕКОВИЧ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АЛИАСОВ БАГДАТ КАНАТОВИЧ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КАБЫЛБЕКОВ ШЫНГЫС ДАЛЕЛХАНУЛЫ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БАПАКОВ АЛИ ШАРАПИНОВИЧ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КАБЫЛБЕКОВ ШЫНГЫС ДАЛЕЛХАНУЛЫ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БАПАКОВ АЛИ ШАРАПИНОВИЧ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БАЯХМЕТОВА ЖАНСАЯ САГИМДЖАНОВНА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БАЯХМЕТОВА ЖАНСАЯ САГИМДЖАНОВНА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БАЯХМЕТОВА ЖАНСАЯ САГИМДЖАНОВНА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УРАЗБАЕВ КАДЫР КАДЫРХАНОВИЧ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РАЗЛОЖКО НИНА КИРИЛЛОВНА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РАЗЛОЖКО НИНА КИРИЛЛОВНА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МАЯУЗОВ АЙДОС ЕСЕНКЕЛДИУЛЫ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КЕКИЛЬБАЕВ СЕРИК МАТАЕВИЧ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ЕСЕНБАЕВ АБДРАХМАН ТАУЕКЕЛОВИЧ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ТУРЫМБЕТОВ МАРАТ СЕЙЛХАНОВИЧ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РАЗЛОЖКО НИНА КИРИЛЛОВНА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УРАЗБАЕВ КАДЫР КАДЫРХАНОВИЧ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АХМЕТОВ ЕРЛАН БАХЫТОВИЧ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САРСЕБАЙ ЕРКИН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АХМЕТОВ ЕРЛАН БАХЫТОВИЧ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АХМЕТОВ ЕРЛАН БАХЫТОВИЧ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БАПАКОВ АЛИ ШАРАПИНОВИЧ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АХМЕТОВ ЕРЛАН БАХЫТОВИЧ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ЖЕТПИСБАЙ ЕРЛАН ЕРКИНУЛЫ</w:t>
            </w:r>
          </w:p>
        </w:tc>
        <w:tc>
          <w:tcPr>
            <w:tcW w:type="dxa" w:w="1728"/>
          </w:tcPr>
          <w:p>
            <w:r>
              <w:t>Ранее судимые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АХМЕТОВ ЕРЛАН БАХЫТОВИЧ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АХМЕТОВ ЕРЛАН БАХЫТОВИЧ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АХМЕТОВ ЕРЛАН БАХЫТОВИЧ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АХМЕТОВ ЕРЛАН БАХЫТОВИЧ</w:t>
            </w:r>
          </w:p>
        </w:tc>
        <w:tc>
          <w:tcPr>
            <w:tcW w:type="dxa" w:w="1728"/>
          </w:tcPr>
          <w:p>
            <w:r>
              <w:t>ОП (общий)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ДЖУМАТАЕВ МЕРКИБЕК БАХЫТБЕКОВИЧ</w:t>
            </w:r>
          </w:p>
        </w:tc>
        <w:tc>
          <w:tcPr>
            <w:tcW w:type="dxa" w:w="1728"/>
          </w:tcPr>
          <w:p>
            <w:r>
              <w:t>Защитное предписание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Защитное предписание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НУРАХАНОВ АЛИШЕР АЛИХАНОВИЧ</w:t>
            </w:r>
          </w:p>
        </w:tc>
        <w:tc>
          <w:tcPr>
            <w:tcW w:type="dxa" w:w="1728"/>
          </w:tcPr>
          <w:p>
            <w:r>
              <w:t>Адм. надзор</w:t>
            </w:r>
          </w:p>
        </w:tc>
        <w:tc>
          <w:tcPr>
            <w:tcW w:type="dxa" w:w="1728"/>
          </w:tcPr>
          <w:p>
            <w:r>
              <w:t>83%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КАСКЕЛЕН</w:t>
            </w:r>
          </w:p>
        </w:tc>
        <w:tc>
          <w:tcPr>
            <w:tcW w:type="dxa" w:w="1728"/>
          </w:tcPr>
          <w:p>
            <w:r>
              <w:t>КУНГЕЙБАЕВ ВАДИМ АЛИБЕКОВИЧ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82%</w:t>
            </w:r>
          </w:p>
        </w:tc>
      </w:tr>
      <w:tr>
        <w:tc>
          <w:tcPr>
            <w:tcW w:type="dxa" w:w="1728"/>
          </w:tcPr>
          <w:p>
            <w:r>
              <w:t>Особое требование (область)</w:t>
            </w:r>
          </w:p>
        </w:tc>
        <w:tc>
          <w:tcPr>
            <w:tcW w:type="dxa" w:w="1728"/>
          </w:tcPr>
          <w:p>
            <w:r>
              <w:t>ИРГЕЛИ</w:t>
            </w:r>
          </w:p>
        </w:tc>
        <w:tc>
          <w:tcPr>
            <w:tcW w:type="dxa" w:w="1728"/>
          </w:tcPr>
          <w:p>
            <w:r>
              <w:t>ТУНГЫШБЕКОВ МАРАТ ТАНАШОВИЧ</w:t>
            </w:r>
          </w:p>
        </w:tc>
        <w:tc>
          <w:tcPr>
            <w:tcW w:type="dxa" w:w="1728"/>
          </w:tcPr>
          <w:p>
            <w:r>
              <w:t>Особое требование</w:t>
            </w:r>
          </w:p>
        </w:tc>
        <w:tc>
          <w:tcPr>
            <w:tcW w:type="dxa" w:w="1728"/>
          </w:tcPr>
          <w:p>
            <w:r>
              <w:t>82%</w:t>
            </w:r>
          </w:p>
        </w:tc>
      </w:tr>
    </w:tbl>
    <w:p>
      <w:pPr>
        <w:pStyle w:val="Heading2"/>
      </w:pPr>
      <w:r>
        <w:t>6.2. Топ-50 адресных связей проживания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Реестр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Населённый пункт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ФИО (из ОВД)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Учёт ОВД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ТАЛГАР</w:t>
            </w:r>
          </w:p>
        </w:tc>
        <w:tc>
          <w:tcPr>
            <w:tcW w:type="dxa" w:w="2160"/>
          </w:tcPr>
          <w:p>
            <w:r>
              <w:t>РАЗУМНЫЙ СЕРГЕЙ АНДРЕЕВИЧ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ТАЛГАР</w:t>
            </w:r>
          </w:p>
        </w:tc>
        <w:tc>
          <w:tcPr>
            <w:tcW w:type="dxa" w:w="2160"/>
          </w:tcPr>
          <w:p>
            <w:r>
              <w:t>РАЗУМНЫЙ СЕРГЕЙ АНДРЕЕВИЧ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ТАЛГАР</w:t>
            </w:r>
          </w:p>
        </w:tc>
        <w:tc>
          <w:tcPr>
            <w:tcW w:type="dxa" w:w="2160"/>
          </w:tcPr>
          <w:p>
            <w:r>
              <w:t>РАЗУМНЫЙ СЕРГЕЙ АНДРЕЕВИЧ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КОНЮХОВ ЛЕОНИД ВЛАДИМИРОВИЧ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БАЛТАБАЕВА АЯУЛЫМ КАЗЫБАЕВНА</w:t>
            </w:r>
          </w:p>
        </w:tc>
        <w:tc>
          <w:tcPr>
            <w:tcW w:type="dxa" w:w="2160"/>
          </w:tcPr>
          <w:p>
            <w:r>
              <w:t>Наркологический учёт ОВД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ШЫРГАНАКБАЕВ РУСЛАН НУРЖАНУЛЫ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МАМЫРОВ БАКЫТЖАН ОРАЗАХЫНУЛЫ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КАНТАЕВ САКЕН НУРМАХАНБЕТУЛЫ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ГОСТЮХИН АНДРЕЙ ЮРЬЕВИЧ</w:t>
            </w:r>
          </w:p>
        </w:tc>
        <w:tc>
          <w:tcPr>
            <w:tcW w:type="dxa" w:w="2160"/>
          </w:tcPr>
          <w:p>
            <w:r>
              <w:t>ОП (общий)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ЖАКЫПБЕК ЖАНДОС БОЛАТБЕКУЛЫ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АУМИН АЛМАС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ЖАКЫПБЕК ЖАНДОС БОЛАТБЕКУЛЫ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ТАНКЫБАЙ СУЙИНДИК ДИНАСИЛУЛЫ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РАЙЫМБЕКСКИЙ СЕЛЬСКИЙ ОКРУГ</w:t>
            </w:r>
          </w:p>
        </w:tc>
        <w:tc>
          <w:tcPr>
            <w:tcW w:type="dxa" w:w="2160"/>
          </w:tcPr>
          <w:p>
            <w:r>
              <w:t>ТОКАЕВ ЖАНАТ НУСУПОВИЧ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БАЛТАБАЕВА АЯУЛЫМ КАЗЫБАЕВНА</w:t>
            </w:r>
          </w:p>
        </w:tc>
        <w:tc>
          <w:tcPr>
            <w:tcW w:type="dxa" w:w="2160"/>
          </w:tcPr>
          <w:p>
            <w:r>
              <w:t>Наркологический учёт ОВД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КОКСАЙ</w:t>
            </w:r>
          </w:p>
        </w:tc>
        <w:tc>
          <w:tcPr>
            <w:tcW w:type="dxa" w:w="2160"/>
          </w:tcPr>
          <w:p>
            <w:r>
              <w:t>МАМЕДОВ ОСМАН СУЛЕЙМАНУЛЫ</w:t>
            </w:r>
          </w:p>
        </w:tc>
        <w:tc>
          <w:tcPr>
            <w:tcW w:type="dxa" w:w="2160"/>
          </w:tcPr>
          <w:p>
            <w:r>
              <w:t>ОП (общий)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КОКСАЙ</w:t>
            </w:r>
          </w:p>
        </w:tc>
        <w:tc>
          <w:tcPr>
            <w:tcW w:type="dxa" w:w="2160"/>
          </w:tcPr>
          <w:p>
            <w:r>
              <w:t>МАМЕДОВ ОСМАН СУЛЕЙМАНУЛЫ</w:t>
            </w:r>
          </w:p>
        </w:tc>
        <w:tc>
          <w:tcPr>
            <w:tcW w:type="dxa" w:w="2160"/>
          </w:tcPr>
          <w:p>
            <w:r>
              <w:t>ОП (общий)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КОКСАЙ</w:t>
            </w:r>
          </w:p>
        </w:tc>
        <w:tc>
          <w:tcPr>
            <w:tcW w:type="dxa" w:w="2160"/>
          </w:tcPr>
          <w:p>
            <w:r>
              <w:t>МАМЕДОВ ОСМАН СУЛЕЙМАНУЛЫ</w:t>
            </w:r>
          </w:p>
        </w:tc>
        <w:tc>
          <w:tcPr>
            <w:tcW w:type="dxa" w:w="2160"/>
          </w:tcPr>
          <w:p>
            <w:r>
              <w:t>ОП (общий)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КОКСАЙ</w:t>
            </w:r>
          </w:p>
        </w:tc>
        <w:tc>
          <w:tcPr>
            <w:tcW w:type="dxa" w:w="2160"/>
          </w:tcPr>
          <w:p>
            <w:r>
              <w:t>МАМЕДОВ ОСМАН СУЛЕЙМАНУЛЫ</w:t>
            </w:r>
          </w:p>
        </w:tc>
        <w:tc>
          <w:tcPr>
            <w:tcW w:type="dxa" w:w="2160"/>
          </w:tcPr>
          <w:p>
            <w:r>
              <w:t>ОП (общий)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КОКСАЙ</w:t>
            </w:r>
          </w:p>
        </w:tc>
        <w:tc>
          <w:tcPr>
            <w:tcW w:type="dxa" w:w="2160"/>
          </w:tcPr>
          <w:p>
            <w:r>
              <w:t>МАМЕДОВ ОСМАН СУЛЕЙМАНУЛЫ</w:t>
            </w:r>
          </w:p>
        </w:tc>
        <w:tc>
          <w:tcPr>
            <w:tcW w:type="dxa" w:w="2160"/>
          </w:tcPr>
          <w:p>
            <w:r>
              <w:t>ОП (общий)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БАЛТАБАЕВА АЯУЛЫМ КАЗЫБАЕВНА</w:t>
            </w:r>
          </w:p>
        </w:tc>
        <w:tc>
          <w:tcPr>
            <w:tcW w:type="dxa" w:w="2160"/>
          </w:tcPr>
          <w:p>
            <w:r>
              <w:t>Наркологический учёт ОВД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ШАМАЛГАН</w:t>
            </w:r>
          </w:p>
        </w:tc>
        <w:tc>
          <w:tcPr>
            <w:tcW w:type="dxa" w:w="2160"/>
          </w:tcPr>
          <w:p>
            <w:r>
              <w:t>РАЗУМНЫЙ СЕРГЕЙ АНДРЕЕВИЧ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АЛМАЛЫБАК</w:t>
            </w:r>
          </w:p>
        </w:tc>
        <w:tc>
          <w:tcPr>
            <w:tcW w:type="dxa" w:w="2160"/>
          </w:tcPr>
          <w:p>
            <w:r>
              <w:t>ТАЖИГУЛОВ КУМАР ДАУЛЕТБАЕВИЧ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ШАМАЛГАН</w:t>
            </w:r>
          </w:p>
        </w:tc>
        <w:tc>
          <w:tcPr>
            <w:tcW w:type="dxa" w:w="2160"/>
          </w:tcPr>
          <w:p>
            <w:r>
              <w:t>РАЗУМНЫЙ СЕРГЕЙ АНДРЕЕВИЧ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ИРГЕЛИ</w:t>
            </w:r>
          </w:p>
        </w:tc>
        <w:tc>
          <w:tcPr>
            <w:tcW w:type="dxa" w:w="2160"/>
          </w:tcPr>
          <w:p>
            <w:r>
              <w:t>ПЕТРС АЛЬБЕРТ ВЛАДИМИРОВИЧ</w:t>
            </w:r>
          </w:p>
        </w:tc>
        <w:tc>
          <w:tcPr>
            <w:tcW w:type="dxa" w:w="2160"/>
          </w:tcPr>
          <w:p>
            <w:r>
              <w:t>Адм. надзор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КЕМЕРТОГАН</w:t>
            </w:r>
          </w:p>
        </w:tc>
        <w:tc>
          <w:tcPr>
            <w:tcW w:type="dxa" w:w="2160"/>
          </w:tcPr>
          <w:p>
            <w:r>
              <w:t>ИСАТОВ ДАУРЕН НУРЛАНОВИЧ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ИРГЕЛИ</w:t>
            </w:r>
          </w:p>
        </w:tc>
        <w:tc>
          <w:tcPr>
            <w:tcW w:type="dxa" w:w="2160"/>
          </w:tcPr>
          <w:p>
            <w:r>
              <w:t>ПЕТРС АЛЬБЕРТ ВЛАДИМИРОВИЧ</w:t>
            </w:r>
          </w:p>
        </w:tc>
        <w:tc>
          <w:tcPr>
            <w:tcW w:type="dxa" w:w="2160"/>
          </w:tcPr>
          <w:p>
            <w:r>
              <w:t>Адм. надзор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АЙТЕЙ</w:t>
            </w:r>
          </w:p>
        </w:tc>
        <w:tc>
          <w:tcPr>
            <w:tcW w:type="dxa" w:w="2160"/>
          </w:tcPr>
          <w:p>
            <w:r>
              <w:t>САЙЖАНОВ ЕРИК УСЕНОВИЧ</w:t>
            </w:r>
          </w:p>
        </w:tc>
        <w:tc>
          <w:tcPr>
            <w:tcW w:type="dxa" w:w="2160"/>
          </w:tcPr>
          <w:p>
            <w:r>
              <w:t>Особое требование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ИРГЕЛИ</w:t>
            </w:r>
          </w:p>
        </w:tc>
        <w:tc>
          <w:tcPr>
            <w:tcW w:type="dxa" w:w="2160"/>
          </w:tcPr>
          <w:p>
            <w:r>
              <w:t>КАРНАКОВ АЛЕКСАНДР АЛЕКСАНДРОВИЧ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ЖИБЕК ЖОЛЫ</w:t>
            </w:r>
          </w:p>
        </w:tc>
        <w:tc>
          <w:tcPr>
            <w:tcW w:type="dxa" w:w="2160"/>
          </w:tcPr>
          <w:p>
            <w:r>
              <w:t>САБИЕВ АЛИМГЕР БАХТЫБАЕВИЧ</w:t>
            </w:r>
          </w:p>
        </w:tc>
        <w:tc>
          <w:tcPr>
            <w:tcW w:type="dxa" w:w="2160"/>
          </w:tcPr>
          <w:p>
            <w:r>
              <w:t>ОП (общий)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ШАМАЛГАН</w:t>
            </w:r>
          </w:p>
        </w:tc>
        <w:tc>
          <w:tcPr>
            <w:tcW w:type="dxa" w:w="2160"/>
          </w:tcPr>
          <w:p>
            <w:r>
              <w:t>ТУЛАЕВ ЕРГАЛИ АБДИСАДИКОВИЧ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АЙТЕЙ</w:t>
            </w:r>
          </w:p>
        </w:tc>
        <w:tc>
          <w:tcPr>
            <w:tcW w:type="dxa" w:w="2160"/>
          </w:tcPr>
          <w:p>
            <w:r>
              <w:t>САЙЖАНОВ ЕРИК УСЕНОВИЧ</w:t>
            </w:r>
          </w:p>
        </w:tc>
        <w:tc>
          <w:tcPr>
            <w:tcW w:type="dxa" w:w="2160"/>
          </w:tcPr>
          <w:p>
            <w:r>
              <w:t>Особое требование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БЕРЕКЕ</w:t>
            </w:r>
          </w:p>
        </w:tc>
        <w:tc>
          <w:tcPr>
            <w:tcW w:type="dxa" w:w="2160"/>
          </w:tcPr>
          <w:p>
            <w:r>
              <w:t>ЖУМАНАЗАРОВ АКЫЛБЕК БАКТЫБАЕВИЧ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БЕРЕКЕ</w:t>
            </w:r>
          </w:p>
        </w:tc>
        <w:tc>
          <w:tcPr>
            <w:tcW w:type="dxa" w:w="2160"/>
          </w:tcPr>
          <w:p>
            <w:r>
              <w:t>МАНАСБАЕВ АЛМАТ БЕРИКОВИЧ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КОКОЗЕК</w:t>
            </w:r>
          </w:p>
        </w:tc>
        <w:tc>
          <w:tcPr>
            <w:tcW w:type="dxa" w:w="2160"/>
          </w:tcPr>
          <w:p>
            <w:r>
              <w:t>КОЖАКОВ ЖЕНИС МАСИМЖАНОВИЧ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ГОРЛОВ ДАНИЛ АНДРЕЕВИЧ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КЫРГАУЫЛДЫ</w:t>
            </w:r>
          </w:p>
        </w:tc>
        <w:tc>
          <w:tcPr>
            <w:tcW w:type="dxa" w:w="2160"/>
          </w:tcPr>
          <w:p>
            <w:r>
              <w:t>КОСМЛИАНОВ МАНАРБЕК ТЛЕУКЕНОВИЧ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БАЛТАБАЕВА АЯУЛЫМ КАЗЫБАЕВНА</w:t>
            </w:r>
          </w:p>
        </w:tc>
        <w:tc>
          <w:tcPr>
            <w:tcW w:type="dxa" w:w="2160"/>
          </w:tcPr>
          <w:p>
            <w:r>
              <w:t>Наркологический учёт ОВД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КЕМЕРТОГАН</w:t>
            </w:r>
          </w:p>
        </w:tc>
        <w:tc>
          <w:tcPr>
            <w:tcW w:type="dxa" w:w="2160"/>
          </w:tcPr>
          <w:p>
            <w:r>
              <w:t>ЖАМАЛБЕК ДУМАН</w:t>
            </w:r>
          </w:p>
        </w:tc>
        <w:tc>
          <w:tcPr>
            <w:tcW w:type="dxa" w:w="2160"/>
          </w:tcPr>
          <w:p>
            <w:r>
              <w:t>Защитное предписание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ЗОЛОТАРЕВ АЛЕКСАНДР ГЕННАДЬЕВИЧ</w:t>
            </w:r>
          </w:p>
        </w:tc>
        <w:tc>
          <w:tcPr>
            <w:tcW w:type="dxa" w:w="2160"/>
          </w:tcPr>
          <w:p>
            <w:r>
              <w:t>Особое требование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КЕМЕРТОГАН</w:t>
            </w:r>
          </w:p>
        </w:tc>
        <w:tc>
          <w:tcPr>
            <w:tcW w:type="dxa" w:w="2160"/>
          </w:tcPr>
          <w:p>
            <w:r>
              <w:t>АДАСОВ АЛМАС СЕЙДАЛЫУЛЫ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КЕМЕРТОГАН</w:t>
            </w:r>
          </w:p>
        </w:tc>
        <w:tc>
          <w:tcPr>
            <w:tcW w:type="dxa" w:w="2160"/>
          </w:tcPr>
          <w:p>
            <w:r>
              <w:t>АДАСОВ АЛМАС СЕЙДАЛЫУЛЫ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КЕМЕРТОГАН</w:t>
            </w:r>
          </w:p>
        </w:tc>
        <w:tc>
          <w:tcPr>
            <w:tcW w:type="dxa" w:w="2160"/>
          </w:tcPr>
          <w:p>
            <w:r>
              <w:t>АДАСОВ АЛМАС СЕЙДАЛЫУЛЫ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КЕМЕРТОГАН</w:t>
            </w:r>
          </w:p>
        </w:tc>
        <w:tc>
          <w:tcPr>
            <w:tcW w:type="dxa" w:w="2160"/>
          </w:tcPr>
          <w:p>
            <w:r>
              <w:t>АДАСОВ АЛМАС СЕЙДАЛЫУЛЫ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ЕСЕНБАЕВ АБДРАХМАН ТАУЕКЕЛОВИЧ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ЖАЛПАКСАЙ</w:t>
            </w:r>
          </w:p>
        </w:tc>
        <w:tc>
          <w:tcPr>
            <w:tcW w:type="dxa" w:w="2160"/>
          </w:tcPr>
          <w:p>
            <w:r>
              <w:t>АУЕСБАЕВ БАУРЖАН ТУРАРОВИЧ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ЕСЕНБАЕВ АБДРАХМАН ТАУЕКЕЛОВИЧ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Защитное предписание (область)</w:t>
            </w:r>
          </w:p>
        </w:tc>
        <w:tc>
          <w:tcPr>
            <w:tcW w:type="dxa" w:w="2160"/>
          </w:tcPr>
          <w:p>
            <w:r>
              <w:t>КАСКЕЛЕН</w:t>
            </w:r>
          </w:p>
        </w:tc>
        <w:tc>
          <w:tcPr>
            <w:tcW w:type="dxa" w:w="2160"/>
          </w:tcPr>
          <w:p>
            <w:r>
              <w:t>ЕСЕНБАЕВ АБДРАХМАН ТАУЕКЕЛОВИЧ</w:t>
            </w:r>
          </w:p>
        </w:tc>
        <w:tc>
          <w:tcPr>
            <w:tcW w:type="dxa" w:w="2160"/>
          </w:tcPr>
          <w:p>
            <w:r>
              <w:t>Ранее судимые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РАЙЫМБЕК</w:t>
            </w:r>
          </w:p>
        </w:tc>
        <w:tc>
          <w:tcPr>
            <w:tcW w:type="dxa" w:w="2160"/>
          </w:tcPr>
          <w:p>
            <w:r>
              <w:t>КОПБЕРГЕНОВ КАЙНАР БЕРДАЛИЕВИЧ</w:t>
            </w:r>
          </w:p>
        </w:tc>
        <w:tc>
          <w:tcPr>
            <w:tcW w:type="dxa" w:w="2160"/>
          </w:tcPr>
          <w:p>
            <w:r>
              <w:t>Особое требование</w:t>
            </w:r>
          </w:p>
        </w:tc>
      </w:tr>
      <w:tr>
        <w:tc>
          <w:tcPr>
            <w:tcW w:type="dxa" w:w="2160"/>
          </w:tcPr>
          <w:p>
            <w:r>
              <w:t>Особое требование (область)</w:t>
            </w:r>
          </w:p>
        </w:tc>
        <w:tc>
          <w:tcPr>
            <w:tcW w:type="dxa" w:w="2160"/>
          </w:tcPr>
          <w:p>
            <w:r>
              <w:t>ЖАРМУХАМБЕТ</w:t>
            </w:r>
          </w:p>
        </w:tc>
        <w:tc>
          <w:tcPr>
            <w:tcW w:type="dxa" w:w="2160"/>
          </w:tcPr>
          <w:p>
            <w:r>
              <w:t>КАПАСОВ АСЕТ МАРАТОВИЧ</w:t>
            </w:r>
          </w:p>
        </w:tc>
        <w:tc>
          <w:tcPr>
            <w:tcW w:type="dxa" w:w="2160"/>
          </w:tcPr>
          <w:p>
            <w:r>
              <w:t>Особое требование</w:t>
            </w:r>
          </w:p>
        </w:tc>
      </w:tr>
    </w:tbl>
    <w:p>
      <w:pPr>
        <w:pStyle w:val="Heading1"/>
      </w:pPr>
      <w:r>
        <w:t>7. Расхождение: учёт ОВД без медицинского подтверждения</w:t>
      </w:r>
    </w:p>
    <w:p>
      <w:r>
        <w:t>Особое внимание — 62 человек на «наркологическом учёте ОВД» без записи в мед. наркологии.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Тип учёта ОВД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Без мед. учёта</w:t>
            </w:r>
          </w:p>
        </w:tc>
      </w:tr>
      <w:tr>
        <w:tc>
          <w:tcPr>
            <w:tcW w:type="dxa" w:w="4320"/>
          </w:tcPr>
          <w:p>
            <w:r>
              <w:t>Ранее судимые</w:t>
            </w:r>
          </w:p>
        </w:tc>
        <w:tc>
          <w:tcPr>
            <w:tcW w:type="dxa" w:w="4320"/>
          </w:tcPr>
          <w:p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Защитное предписание</w:t>
            </w:r>
          </w:p>
        </w:tc>
        <w:tc>
          <w:tcPr>
            <w:tcW w:type="dxa" w:w="4320"/>
          </w:tcPr>
          <w:p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УДО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Наркологический учёт ОВД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ОП (общий)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Особое требование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Адм. надзор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ОП (общий), Защитное предписание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ОП (общий), УДО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Особое требование, Защитное предписание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ОП (общий), Особое требование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Особое требование, УДО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ОП (общий), Особое требование, Защитное предписание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Ранее судимые, Особое требование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ОП (общий), Адм. надзор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ОП (общий), Наркологический учёт ОВД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ОП (общий), Ранее судимые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8. Подозреваемые вне профучёта ОВД</w:t>
      </w:r>
    </w:p>
    <w:p>
      <w:r>
        <w:t>Из 424 подозреваемых с ИИН — 414 не состоят на августовском профучёте. Колонка «Место» — место совершения, не проживание.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ИИН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ЕРДР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Статья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Место совершения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Район</w:t>
            </w:r>
          </w:p>
        </w:tc>
      </w:tr>
      <w:tr>
        <w:tc>
          <w:tcPr>
            <w:tcW w:type="dxa" w:w="1440"/>
          </w:tcPr>
          <w:p>
            <w:r>
              <w:t>ЗИАЛХАКОВ РИНАТ ГАЛИЕВИЧ</w:t>
            </w:r>
          </w:p>
        </w:tc>
        <w:tc>
          <w:tcPr>
            <w:tcW w:type="dxa" w:w="1440"/>
          </w:tcPr>
          <w:p>
            <w:r>
              <w:t>711215301692</w:t>
            </w:r>
          </w:p>
        </w:tc>
        <w:tc>
          <w:tcPr>
            <w:tcW w:type="dxa" w:w="1440"/>
          </w:tcPr>
          <w:p>
            <w:r>
              <w:t>221952031002364</w:t>
            </w:r>
          </w:p>
        </w:tc>
        <w:tc>
          <w:tcPr>
            <w:tcW w:type="dxa" w:w="1440"/>
          </w:tcPr>
          <w:p>
            <w:r>
              <w:t>ст.114 ч.3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ВОСКРЕСЕНСКИЙ ВЛАДИСЛАВ ВИТАЛЬЕВИЧ</w:t>
            </w:r>
          </w:p>
        </w:tc>
        <w:tc>
          <w:tcPr>
            <w:tcW w:type="dxa" w:w="1440"/>
          </w:tcPr>
          <w:p>
            <w:r>
              <w:t>960912301134</w:t>
            </w:r>
          </w:p>
        </w:tc>
        <w:tc>
          <w:tcPr>
            <w:tcW w:type="dxa" w:w="1440"/>
          </w:tcPr>
          <w:p>
            <w:r>
              <w:t>221952031003394</w:t>
            </w:r>
          </w:p>
        </w:tc>
        <w:tc>
          <w:tcPr>
            <w:tcW w:type="dxa" w:w="1440"/>
          </w:tcPr>
          <w:p>
            <w:r>
              <w:t>ст.188 ч.2 УК РК</w:t>
            </w:r>
          </w:p>
        </w:tc>
        <w:tc>
          <w:tcPr>
            <w:tcW w:type="dxa" w:w="1440"/>
          </w:tcPr>
          <w:p>
            <w:r>
              <w:t>АБАЙ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АРГЫНОВ АДЕНБАЙ ТУРГАНБАЕВИЧ</w:t>
            </w:r>
          </w:p>
        </w:tc>
        <w:tc>
          <w:tcPr>
            <w:tcW w:type="dxa" w:w="1440"/>
          </w:tcPr>
          <w:p>
            <w:r>
              <w:t>900213351467</w:t>
            </w:r>
          </w:p>
        </w:tc>
        <w:tc>
          <w:tcPr>
            <w:tcW w:type="dxa" w:w="1440"/>
          </w:tcPr>
          <w:p>
            <w:r>
              <w:t>231952031002243</w:t>
            </w:r>
          </w:p>
        </w:tc>
        <w:tc>
          <w:tcPr>
            <w:tcW w:type="dxa" w:w="1440"/>
          </w:tcPr>
          <w:p>
            <w:r>
              <w:t>ст.107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КИЛИБАЕВ БАХЫТ КАСЫМХАНОВИЧ</w:t>
            </w:r>
          </w:p>
        </w:tc>
        <w:tc>
          <w:tcPr>
            <w:tcW w:type="dxa" w:w="1440"/>
          </w:tcPr>
          <w:p>
            <w:r>
              <w:t>900316301381</w:t>
            </w:r>
          </w:p>
        </w:tc>
        <w:tc>
          <w:tcPr>
            <w:tcW w:type="dxa" w:w="1440"/>
          </w:tcPr>
          <w:p>
            <w:r>
              <w:t>231952031003252</w:t>
            </w:r>
          </w:p>
        </w:tc>
        <w:tc>
          <w:tcPr>
            <w:tcW w:type="dxa" w:w="1440"/>
          </w:tcPr>
          <w:p>
            <w:r>
              <w:t>ст.296 ч.4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МУХТАРОВ АБДИЛРАХМАН САГЫНБЕКОВИЧ</w:t>
            </w:r>
          </w:p>
        </w:tc>
        <w:tc>
          <w:tcPr>
            <w:tcW w:type="dxa" w:w="1440"/>
          </w:tcPr>
          <w:p>
            <w:r>
              <w:t>030620501403</w:t>
            </w:r>
          </w:p>
        </w:tc>
        <w:tc>
          <w:tcPr>
            <w:tcW w:type="dxa" w:w="1440"/>
          </w:tcPr>
          <w:p>
            <w:r>
              <w:t>231952031003598</w:t>
            </w:r>
          </w:p>
        </w:tc>
        <w:tc>
          <w:tcPr>
            <w:tcW w:type="dxa" w:w="1440"/>
          </w:tcPr>
          <w:p>
            <w:r>
              <w:t>ст.389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АТАШОВ КУАНТАЙ ТОКТАСЫНУЛЫ</w:t>
            </w:r>
          </w:p>
        </w:tc>
        <w:tc>
          <w:tcPr>
            <w:tcW w:type="dxa" w:w="1440"/>
          </w:tcPr>
          <w:p>
            <w:r>
              <w:t>951005301907</w:t>
            </w:r>
          </w:p>
        </w:tc>
        <w:tc>
          <w:tcPr>
            <w:tcW w:type="dxa" w:w="1440"/>
          </w:tcPr>
          <w:p>
            <w:r>
              <w:t>231952031003979</w:t>
            </w:r>
          </w:p>
        </w:tc>
        <w:tc>
          <w:tcPr>
            <w:tcW w:type="dxa" w:w="1440"/>
          </w:tcPr>
          <w:p>
            <w:r>
              <w:t>ст.345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РАШИДОВ ДАМИР ТО ТАРХАН ЛЫ</w:t>
            </w:r>
          </w:p>
        </w:tc>
        <w:tc>
          <w:tcPr>
            <w:tcW w:type="dxa" w:w="1440"/>
          </w:tcPr>
          <w:p>
            <w:r>
              <w:t>010217500252</w:t>
            </w:r>
          </w:p>
        </w:tc>
        <w:tc>
          <w:tcPr>
            <w:tcW w:type="dxa" w:w="1440"/>
          </w:tcPr>
          <w:p>
            <w:r>
              <w:t>237513031002844</w:t>
            </w:r>
          </w:p>
        </w:tc>
        <w:tc>
          <w:tcPr>
            <w:tcW w:type="dxa" w:w="1440"/>
          </w:tcPr>
          <w:p>
            <w:r>
              <w:t>ст.188 ч.1 УК РК</w:t>
            </w:r>
          </w:p>
        </w:tc>
        <w:tc>
          <w:tcPr>
            <w:tcW w:type="dxa" w:w="1440"/>
          </w:tcPr>
          <w:p>
            <w:r>
              <w:t>АУЭЗОВСКИЙ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АГИБАЕВ БАГЛАН КУРАЛБЕКОВИЧ</w:t>
            </w:r>
          </w:p>
        </w:tc>
        <w:tc>
          <w:tcPr>
            <w:tcW w:type="dxa" w:w="1440"/>
          </w:tcPr>
          <w:p>
            <w:r>
              <w:t>880923350918</w:t>
            </w:r>
          </w:p>
        </w:tc>
        <w:tc>
          <w:tcPr>
            <w:tcW w:type="dxa" w:w="1440"/>
          </w:tcPr>
          <w:p>
            <w:r>
              <w:t>241900031000086</w:t>
            </w:r>
          </w:p>
        </w:tc>
        <w:tc>
          <w:tcPr>
            <w:tcW w:type="dxa" w:w="1440"/>
          </w:tcPr>
          <w:p>
            <w:r>
              <w:t>ст.190 ч.4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ДАНДЫБАЕВ АЗАМАТ ЖАНАТОВИЧ</w:t>
            </w:r>
          </w:p>
        </w:tc>
        <w:tc>
          <w:tcPr>
            <w:tcW w:type="dxa" w:w="1440"/>
          </w:tcPr>
          <w:p>
            <w:r>
              <w:t>860410301907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МОМБЕКОВ БАГЛАН САРТАЕВИЧ</w:t>
            </w:r>
          </w:p>
        </w:tc>
        <w:tc>
          <w:tcPr>
            <w:tcW w:type="dxa" w:w="1440"/>
          </w:tcPr>
          <w:p>
            <w:r>
              <w:t>841229300994</w:t>
            </w:r>
          </w:p>
        </w:tc>
        <w:tc>
          <w:tcPr>
            <w:tcW w:type="dxa" w:w="1440"/>
          </w:tcPr>
          <w:p>
            <w:r>
              <w:t>241952031000012</w:t>
            </w:r>
          </w:p>
        </w:tc>
        <w:tc>
          <w:tcPr>
            <w:tcW w:type="dxa" w:w="1440"/>
          </w:tcPr>
          <w:p>
            <w:r>
              <w:t>ст.187 ч.1 УК РК</w:t>
            </w:r>
          </w:p>
        </w:tc>
        <w:tc>
          <w:tcPr>
            <w:tcW w:type="dxa" w:w="1440"/>
          </w:tcPr>
          <w:p>
            <w:r>
              <w:t>ТУРАР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ТУРСЫНБЕКОВ КУАТБЕК АМАНКЕЛДИЕВИЧ</w:t>
            </w:r>
          </w:p>
        </w:tc>
        <w:tc>
          <w:tcPr>
            <w:tcW w:type="dxa" w:w="1440"/>
          </w:tcPr>
          <w:p>
            <w:r>
              <w:t>860509304464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МУСАЙ МА ДИ МЕЙРМАН ЛЫ</w:t>
            </w:r>
          </w:p>
        </w:tc>
        <w:tc>
          <w:tcPr>
            <w:tcW w:type="dxa" w:w="1440"/>
          </w:tcPr>
          <w:p>
            <w:r>
              <w:t>050608501382</w:t>
            </w:r>
          </w:p>
        </w:tc>
        <w:tc>
          <w:tcPr>
            <w:tcW w:type="dxa" w:w="1440"/>
          </w:tcPr>
          <w:p>
            <w:r>
              <w:t>241952031000144</w:t>
            </w:r>
          </w:p>
        </w:tc>
        <w:tc>
          <w:tcPr>
            <w:tcW w:type="dxa" w:w="1440"/>
          </w:tcPr>
          <w:p>
            <w:r>
              <w:t>ст.107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АКТЫКБАЕВ ТЕМИРЛАН БЕРИКОВИЧ</w:t>
            </w:r>
          </w:p>
        </w:tc>
        <w:tc>
          <w:tcPr>
            <w:tcW w:type="dxa" w:w="1440"/>
          </w:tcPr>
          <w:p>
            <w:r>
              <w:t>020416501086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ЕРЖАНОВ Н РБОЛАТ Ж РГЕНБЕК ЛЫ</w:t>
            </w:r>
          </w:p>
        </w:tc>
        <w:tc>
          <w:tcPr>
            <w:tcW w:type="dxa" w:w="1440"/>
          </w:tcPr>
          <w:p>
            <w:r>
              <w:t>970601301531</w:t>
            </w:r>
          </w:p>
        </w:tc>
        <w:tc>
          <w:tcPr>
            <w:tcW w:type="dxa" w:w="1440"/>
          </w:tcPr>
          <w:p>
            <w:r>
              <w:t>241952031000222</w:t>
            </w:r>
          </w:p>
        </w:tc>
        <w:tc>
          <w:tcPr>
            <w:tcW w:type="dxa" w:w="1440"/>
          </w:tcPr>
          <w:p>
            <w:r>
              <w:t>ст.123 ч.2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МАРАТОВ МАДИ КУАТ ЛЫ</w:t>
            </w:r>
          </w:p>
        </w:tc>
        <w:tc>
          <w:tcPr>
            <w:tcW w:type="dxa" w:w="1440"/>
          </w:tcPr>
          <w:p>
            <w:r>
              <w:t>030412501323</w:t>
            </w:r>
          </w:p>
        </w:tc>
        <w:tc>
          <w:tcPr>
            <w:tcW w:type="dxa" w:w="1440"/>
          </w:tcPr>
          <w:p>
            <w:r>
              <w:t>241952031000292</w:t>
            </w:r>
          </w:p>
        </w:tc>
        <w:tc>
          <w:tcPr>
            <w:tcW w:type="dxa" w:w="1440"/>
          </w:tcPr>
          <w:p>
            <w:r>
              <w:t>ст.107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КУБАТАЕВ Д УЛЕТ БАБИР ЛЫ</w:t>
            </w:r>
          </w:p>
        </w:tc>
        <w:tc>
          <w:tcPr>
            <w:tcW w:type="dxa" w:w="1440"/>
          </w:tcPr>
          <w:p>
            <w:r>
              <w:t>910109300805</w:t>
            </w:r>
          </w:p>
        </w:tc>
        <w:tc>
          <w:tcPr>
            <w:tcW w:type="dxa" w:w="1440"/>
          </w:tcPr>
          <w:p>
            <w:r>
              <w:t>241952031000311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АСЛАНОВ ВАГИФ ИЛЬЯЗОВИЧ</w:t>
            </w:r>
          </w:p>
        </w:tc>
        <w:tc>
          <w:tcPr>
            <w:tcW w:type="dxa" w:w="1440"/>
          </w:tcPr>
          <w:p>
            <w:r>
              <w:t>990318301418</w:t>
            </w:r>
          </w:p>
        </w:tc>
        <w:tc>
          <w:tcPr>
            <w:tcW w:type="dxa" w:w="1440"/>
          </w:tcPr>
          <w:p>
            <w:r>
              <w:t>241952031000694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КАИРБАЕВ МАДИЯР АЙДАРОВИЧ</w:t>
            </w:r>
          </w:p>
        </w:tc>
        <w:tc>
          <w:tcPr>
            <w:tcW w:type="dxa" w:w="1440"/>
          </w:tcPr>
          <w:p>
            <w:r>
              <w:t>051128501584</w:t>
            </w:r>
          </w:p>
        </w:tc>
        <w:tc>
          <w:tcPr>
            <w:tcW w:type="dxa" w:w="1440"/>
          </w:tcPr>
          <w:p>
            <w:r>
              <w:t>241952031000828</w:t>
            </w:r>
          </w:p>
        </w:tc>
        <w:tc>
          <w:tcPr>
            <w:tcW w:type="dxa" w:w="1440"/>
          </w:tcPr>
          <w:p>
            <w:r>
              <w:t>ст.188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КАДЫРОВ АЛИШЕР ДАНИЯР ЛЫ</w:t>
            </w:r>
          </w:p>
        </w:tc>
        <w:tc>
          <w:tcPr>
            <w:tcW w:type="dxa" w:w="1440"/>
          </w:tcPr>
          <w:p>
            <w:r>
              <w:t>000822501585</w:t>
            </w:r>
          </w:p>
        </w:tc>
        <w:tc>
          <w:tcPr>
            <w:tcW w:type="dxa" w:w="1440"/>
          </w:tcPr>
          <w:p>
            <w:r>
              <w:t>241952031000993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ИРГЕЛИ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РЕИМБАЕВ АЙБЕК ЖОЛДАСБАЕВИЧ</w:t>
            </w:r>
          </w:p>
        </w:tc>
        <w:tc>
          <w:tcPr>
            <w:tcW w:type="dxa" w:w="1440"/>
          </w:tcPr>
          <w:p>
            <w:r>
              <w:t>920816300276</w:t>
            </w:r>
          </w:p>
        </w:tc>
        <w:tc>
          <w:tcPr>
            <w:tcW w:type="dxa" w:w="1440"/>
          </w:tcPr>
          <w:p>
            <w:r>
              <w:t>241952031001076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КОШМАМБЕТ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БИКАЛИЕВ НУРЛЫБЕК БАКЫТБЕК ЛЫ</w:t>
            </w:r>
          </w:p>
        </w:tc>
        <w:tc>
          <w:tcPr>
            <w:tcW w:type="dxa" w:w="1440"/>
          </w:tcPr>
          <w:p>
            <w:r>
              <w:t>991020300036</w:t>
            </w:r>
          </w:p>
        </w:tc>
        <w:tc>
          <w:tcPr>
            <w:tcW w:type="dxa" w:w="1440"/>
          </w:tcPr>
          <w:p>
            <w:r>
              <w:t>241952031001165</w:t>
            </w:r>
          </w:p>
        </w:tc>
        <w:tc>
          <w:tcPr>
            <w:tcW w:type="dxa" w:w="1440"/>
          </w:tcPr>
          <w:p>
            <w:r>
              <w:t>ст.293 ч.2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БИКАЛИЕВ ИСЛАМБЕК БАКЫТБЕКОВИЧ</w:t>
            </w:r>
          </w:p>
        </w:tc>
        <w:tc>
          <w:tcPr>
            <w:tcW w:type="dxa" w:w="1440"/>
          </w:tcPr>
          <w:p>
            <w:r>
              <w:t>920420300104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БОЛАТ ДАСТАН КАЙРАТ ЛЫ</w:t>
            </w:r>
          </w:p>
        </w:tc>
        <w:tc>
          <w:tcPr>
            <w:tcW w:type="dxa" w:w="1440"/>
          </w:tcPr>
          <w:p>
            <w:r>
              <w:t>980319301144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О ЫМБАЙ ЕРДЕН ЕРЛАН ЛЫ</w:t>
            </w:r>
          </w:p>
        </w:tc>
        <w:tc>
          <w:tcPr>
            <w:tcW w:type="dxa" w:w="1440"/>
          </w:tcPr>
          <w:p>
            <w:r>
              <w:t>970814301074</w:t>
            </w:r>
          </w:p>
        </w:tc>
        <w:tc>
          <w:tcPr>
            <w:tcW w:type="dxa" w:w="1440"/>
          </w:tcPr>
          <w:p>
            <w:r>
              <w:t>241952031001300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БАЙЖИЕНОВ АЛТАЙ ЕРЛАНБЕК ЛЫ</w:t>
            </w:r>
          </w:p>
        </w:tc>
        <w:tc>
          <w:tcPr>
            <w:tcW w:type="dxa" w:w="1440"/>
          </w:tcPr>
          <w:p>
            <w:r>
              <w:t>950226301450</w:t>
            </w:r>
          </w:p>
        </w:tc>
        <w:tc>
          <w:tcPr>
            <w:tcW w:type="dxa" w:w="1440"/>
          </w:tcPr>
          <w:p>
            <w:r>
              <w:t>241952031001347</w:t>
            </w:r>
          </w:p>
        </w:tc>
        <w:tc>
          <w:tcPr>
            <w:tcW w:type="dxa" w:w="1440"/>
          </w:tcPr>
          <w:p>
            <w:r>
              <w:t>ст.188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РАХАТАЙ ЖЕ ИС УАТБЕК ЛЫ</w:t>
            </w:r>
          </w:p>
        </w:tc>
        <w:tc>
          <w:tcPr>
            <w:tcW w:type="dxa" w:w="1440"/>
          </w:tcPr>
          <w:p>
            <w:r>
              <w:t>020509501775</w:t>
            </w:r>
          </w:p>
        </w:tc>
        <w:tc>
          <w:tcPr>
            <w:tcW w:type="dxa" w:w="1440"/>
          </w:tcPr>
          <w:p>
            <w:r>
              <w:t>241952031001380</w:t>
            </w:r>
          </w:p>
        </w:tc>
        <w:tc>
          <w:tcPr>
            <w:tcW w:type="dxa" w:w="1440"/>
          </w:tcPr>
          <w:p>
            <w:r>
              <w:t>ст.293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САРЫБАЙ ЖОЛЫМБЕК САПАРБЕК ЛЫ</w:t>
            </w:r>
          </w:p>
        </w:tc>
        <w:tc>
          <w:tcPr>
            <w:tcW w:type="dxa" w:w="1440"/>
          </w:tcPr>
          <w:p>
            <w:r>
              <w:t>021024500862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САРЫБАЙ БЕКЗАТ МЫ ТЫБЕК ЛЫ</w:t>
            </w:r>
          </w:p>
        </w:tc>
        <w:tc>
          <w:tcPr>
            <w:tcW w:type="dxa" w:w="1440"/>
          </w:tcPr>
          <w:p>
            <w:r>
              <w:t>991030300962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СКЕРБЕК ДАНИЯР АЙРАТ ЛЫ</w:t>
            </w:r>
          </w:p>
        </w:tc>
        <w:tc>
          <w:tcPr>
            <w:tcW w:type="dxa" w:w="1440"/>
          </w:tcPr>
          <w:p>
            <w:r>
              <w:t>001110501666</w:t>
            </w:r>
          </w:p>
        </w:tc>
        <w:tc>
          <w:tcPr>
            <w:tcW w:type="dxa" w:w="1440"/>
          </w:tcPr>
          <w:p>
            <w:r>
              <w:t>241952031001580</w:t>
            </w:r>
          </w:p>
        </w:tc>
        <w:tc>
          <w:tcPr>
            <w:tcW w:type="dxa" w:w="1440"/>
          </w:tcPr>
          <w:p>
            <w:r>
              <w:t>ст.293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КУРАЛБАЕВ БЕКСУЛТАН АМАНБАЙ ЛЫ</w:t>
            </w:r>
          </w:p>
        </w:tc>
        <w:tc>
          <w:tcPr>
            <w:tcW w:type="dxa" w:w="1440"/>
          </w:tcPr>
          <w:p>
            <w:r>
              <w:t>021129500040</w:t>
            </w:r>
          </w:p>
        </w:tc>
        <w:tc>
          <w:tcPr>
            <w:tcW w:type="dxa" w:w="1440"/>
          </w:tcPr>
          <w:p>
            <w:r>
              <w:t>241952031001655</w:t>
            </w:r>
          </w:p>
        </w:tc>
        <w:tc>
          <w:tcPr>
            <w:tcW w:type="dxa" w:w="1440"/>
          </w:tcPr>
          <w:p>
            <w:r>
              <w:t>ст.389 ч.3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РАХМЕТОВ ИБРАХИМ ДИНМУХАМЕДОВИЧ</w:t>
            </w:r>
          </w:p>
        </w:tc>
        <w:tc>
          <w:tcPr>
            <w:tcW w:type="dxa" w:w="1440"/>
          </w:tcPr>
          <w:p>
            <w:r>
              <w:t>030118500733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БАУБЕКОВ ДИЛЬМУХАМЕД АБОСБЕК ЛЫ</w:t>
            </w:r>
          </w:p>
        </w:tc>
        <w:tc>
          <w:tcPr>
            <w:tcW w:type="dxa" w:w="1440"/>
          </w:tcPr>
          <w:p>
            <w:r>
              <w:t>010905500490</w:t>
            </w:r>
          </w:p>
        </w:tc>
        <w:tc>
          <w:tcPr>
            <w:tcW w:type="dxa" w:w="1440"/>
          </w:tcPr>
          <w:p>
            <w:r>
              <w:t>241952031001667</w:t>
            </w:r>
          </w:p>
        </w:tc>
        <w:tc>
          <w:tcPr>
            <w:tcW w:type="dxa" w:w="1440"/>
          </w:tcPr>
          <w:p>
            <w:r>
              <w:t>ст.389 ч.3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АКИМБАЕВ СЕТ М СА Л ЛЫ</w:t>
            </w:r>
          </w:p>
        </w:tc>
        <w:tc>
          <w:tcPr>
            <w:tcW w:type="dxa" w:w="1440"/>
          </w:tcPr>
          <w:p>
            <w:r>
              <w:t>010629501072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ЖОЛДЫБАЙ ЛЫ БЕРИК</w:t>
            </w:r>
          </w:p>
        </w:tc>
        <w:tc>
          <w:tcPr>
            <w:tcW w:type="dxa" w:w="1440"/>
          </w:tcPr>
          <w:p>
            <w:r>
              <w:t>840331301429</w:t>
            </w:r>
          </w:p>
        </w:tc>
        <w:tc>
          <w:tcPr>
            <w:tcW w:type="dxa" w:w="1440"/>
          </w:tcPr>
          <w:p>
            <w:r>
              <w:t>241952031001793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УРАЗМЕТОВ ТУРАР АЙТБАЙУЛЫ</w:t>
            </w:r>
          </w:p>
        </w:tc>
        <w:tc>
          <w:tcPr>
            <w:tcW w:type="dxa" w:w="1440"/>
          </w:tcPr>
          <w:p>
            <w:r>
              <w:t>920630300740</w:t>
            </w:r>
          </w:p>
        </w:tc>
        <w:tc>
          <w:tcPr>
            <w:tcW w:type="dxa" w:w="1440"/>
          </w:tcPr>
          <w:p>
            <w:r>
              <w:t>241952031001934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СТ ШАМАЛГАН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АБДИКАРИМОВА АСЕМ КЕНЕСБАЙКЫЗЫ</w:t>
            </w:r>
          </w:p>
        </w:tc>
        <w:tc>
          <w:tcPr>
            <w:tcW w:type="dxa" w:w="1440"/>
          </w:tcPr>
          <w:p>
            <w:r>
              <w:t>980109401033</w:t>
            </w:r>
          </w:p>
        </w:tc>
        <w:tc>
          <w:tcPr>
            <w:tcW w:type="dxa" w:w="1440"/>
          </w:tcPr>
          <w:p>
            <w:r>
              <w:t>241952031001981</w:t>
            </w:r>
          </w:p>
        </w:tc>
        <w:tc>
          <w:tcPr>
            <w:tcW w:type="dxa" w:w="1440"/>
          </w:tcPr>
          <w:p>
            <w:r>
              <w:t>ст.190 ч.3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ЗАИТОВ АМРАЖАН ОСМАНОВИЧ</w:t>
            </w:r>
          </w:p>
        </w:tc>
        <w:tc>
          <w:tcPr>
            <w:tcW w:type="dxa" w:w="1440"/>
          </w:tcPr>
          <w:p>
            <w:r>
              <w:t>940625300350</w:t>
            </w:r>
          </w:p>
        </w:tc>
        <w:tc>
          <w:tcPr>
            <w:tcW w:type="dxa" w:w="1440"/>
          </w:tcPr>
          <w:p>
            <w:r>
              <w:t>241952031002117</w:t>
            </w:r>
          </w:p>
        </w:tc>
        <w:tc>
          <w:tcPr>
            <w:tcW w:type="dxa" w:w="1440"/>
          </w:tcPr>
          <w:p>
            <w:r>
              <w:t>ст.188 ч.2 УК РК</w:t>
            </w:r>
          </w:p>
        </w:tc>
        <w:tc>
          <w:tcPr>
            <w:tcW w:type="dxa" w:w="1440"/>
          </w:tcPr>
          <w:p>
            <w:r>
              <w:t>ИРГЕЛИНСКИЙ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РИКБАЙ РАМАЗАН АЛМАБЕК ЛЫ</w:t>
            </w:r>
          </w:p>
        </w:tc>
        <w:tc>
          <w:tcPr>
            <w:tcW w:type="dxa" w:w="1440"/>
          </w:tcPr>
          <w:p>
            <w:r>
              <w:t>960727301753</w:t>
            </w:r>
          </w:p>
        </w:tc>
        <w:tc>
          <w:tcPr>
            <w:tcW w:type="dxa" w:w="1440"/>
          </w:tcPr>
          <w:p>
            <w:r>
              <w:t>241952031002212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КОКСАЙ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КЕРИМБЕК БЕКЗАТ ЕРБОЛ ЛЫ</w:t>
            </w:r>
          </w:p>
        </w:tc>
        <w:tc>
          <w:tcPr>
            <w:tcW w:type="dxa" w:w="1440"/>
          </w:tcPr>
          <w:p>
            <w:r>
              <w:t>030416501286</w:t>
            </w:r>
          </w:p>
        </w:tc>
        <w:tc>
          <w:tcPr>
            <w:tcW w:type="dxa" w:w="1440"/>
          </w:tcPr>
          <w:p>
            <w:r>
              <w:t>241952031002379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ИРГЕЛИНСКИЙ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САДЫКОВА АНАСТАСИЯ РУСЛАНОВНА</w:t>
            </w:r>
          </w:p>
        </w:tc>
        <w:tc>
          <w:tcPr>
            <w:tcW w:type="dxa" w:w="1440"/>
          </w:tcPr>
          <w:p>
            <w:r>
              <w:t>950312400496</w:t>
            </w:r>
          </w:p>
        </w:tc>
        <w:tc>
          <w:tcPr>
            <w:tcW w:type="dxa" w:w="1440"/>
          </w:tcPr>
          <w:p>
            <w:r>
              <w:t>241952031002627</w:t>
            </w:r>
          </w:p>
        </w:tc>
        <w:tc>
          <w:tcPr>
            <w:tcW w:type="dxa" w:w="1440"/>
          </w:tcPr>
          <w:p>
            <w:r>
              <w:t>ст.188 ч.1 УК РК</w:t>
            </w:r>
          </w:p>
        </w:tc>
        <w:tc>
          <w:tcPr>
            <w:tcW w:type="dxa" w:w="1440"/>
          </w:tcPr>
          <w:p>
            <w:r>
              <w:t>КОЛДЫ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Ж МАБЕКОВ АСКАР БОКЕЙХАН ЛЫ</w:t>
            </w:r>
          </w:p>
        </w:tc>
        <w:tc>
          <w:tcPr>
            <w:tcW w:type="dxa" w:w="1440"/>
          </w:tcPr>
          <w:p>
            <w:r>
              <w:t>810216301215</w:t>
            </w:r>
          </w:p>
        </w:tc>
        <w:tc>
          <w:tcPr>
            <w:tcW w:type="dxa" w:w="1440"/>
          </w:tcPr>
          <w:p>
            <w:r>
              <w:t>241952031002663</w:t>
            </w:r>
          </w:p>
        </w:tc>
        <w:tc>
          <w:tcPr>
            <w:tcW w:type="dxa" w:w="1440"/>
          </w:tcPr>
          <w:p>
            <w:r>
              <w:t>ст.107 ч.2 УК РК</w:t>
            </w:r>
          </w:p>
        </w:tc>
        <w:tc>
          <w:tcPr>
            <w:tcW w:type="dxa" w:w="1440"/>
          </w:tcPr>
          <w:p>
            <w:r>
              <w:t>ШАМАЛГАН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КАИРГАЛИЕВ КУАНДЫК ШАМШИТДИНОВИЧ</w:t>
            </w:r>
          </w:p>
        </w:tc>
        <w:tc>
          <w:tcPr>
            <w:tcW w:type="dxa" w:w="1440"/>
          </w:tcPr>
          <w:p>
            <w:r>
              <w:t>810412301275</w:t>
            </w:r>
          </w:p>
        </w:tc>
        <w:tc>
          <w:tcPr>
            <w:tcW w:type="dxa" w:w="1440"/>
          </w:tcPr>
          <w:p>
            <w:r>
              <w:t>241952031002745</w:t>
            </w:r>
          </w:p>
        </w:tc>
        <w:tc>
          <w:tcPr>
            <w:tcW w:type="dxa" w:w="1440"/>
          </w:tcPr>
          <w:p>
            <w:r>
              <w:t>ст.188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АНАРКУЛОВ БАЙМАХАН КАХРАМОН УГЛИ</w:t>
            </w:r>
          </w:p>
        </w:tc>
        <w:tc>
          <w:tcPr>
            <w:tcW w:type="dxa" w:w="1440"/>
          </w:tcPr>
          <w:p>
            <w:r>
              <w:t>010326050517</w:t>
            </w:r>
          </w:p>
        </w:tc>
        <w:tc>
          <w:tcPr>
            <w:tcW w:type="dxa" w:w="1440"/>
          </w:tcPr>
          <w:p>
            <w:r>
              <w:t>241952031002892</w:t>
            </w:r>
          </w:p>
        </w:tc>
        <w:tc>
          <w:tcPr>
            <w:tcW w:type="dxa" w:w="1440"/>
          </w:tcPr>
          <w:p>
            <w:r>
              <w:t>ст.107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АРШАБАЕВ ЕРНАР БАКИТКЕЛЬДЫЕВИЧ</w:t>
            </w:r>
          </w:p>
        </w:tc>
        <w:tc>
          <w:tcPr>
            <w:tcW w:type="dxa" w:w="1440"/>
          </w:tcPr>
          <w:p>
            <w:r>
              <w:t>850608302593</w:t>
            </w:r>
          </w:p>
        </w:tc>
        <w:tc>
          <w:tcPr>
            <w:tcW w:type="dxa" w:w="1440"/>
          </w:tcPr>
          <w:p>
            <w:r>
              <w:t>241952031002896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САРСЕНБАЕВ АБАЙ БАЗАРБАЕВИЧ</w:t>
            </w:r>
          </w:p>
        </w:tc>
        <w:tc>
          <w:tcPr>
            <w:tcW w:type="dxa" w:w="1440"/>
          </w:tcPr>
          <w:p>
            <w:r>
              <w:t>720228303371</w:t>
            </w:r>
          </w:p>
        </w:tc>
        <w:tc>
          <w:tcPr>
            <w:tcW w:type="dxa" w:w="1440"/>
          </w:tcPr>
          <w:p>
            <w:r>
              <w:t>241952031003050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ИРГЕЛИ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АБДУЛЛАЕВ ЖАНБОЛАТ ТАЛ АТ ЛЫ</w:t>
            </w:r>
          </w:p>
        </w:tc>
        <w:tc>
          <w:tcPr>
            <w:tcW w:type="dxa" w:w="1440"/>
          </w:tcPr>
          <w:p>
            <w:r>
              <w:t>040824501972</w:t>
            </w:r>
          </w:p>
        </w:tc>
        <w:tc>
          <w:tcPr>
            <w:tcW w:type="dxa" w:w="1440"/>
          </w:tcPr>
          <w:p>
            <w:r>
              <w:t>241952031003162</w:t>
            </w:r>
          </w:p>
        </w:tc>
        <w:tc>
          <w:tcPr>
            <w:tcW w:type="dxa" w:w="1440"/>
          </w:tcPr>
          <w:p>
            <w:r>
              <w:t>ст.107 ч.1 УК РК</w:t>
            </w:r>
          </w:p>
        </w:tc>
        <w:tc>
          <w:tcPr>
            <w:tcW w:type="dxa" w:w="1440"/>
          </w:tcPr>
          <w:p>
            <w:r>
              <w:t>УШТЕРЕК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БИМЕНОВ ЖУМАГАЛИ АЯЗОВИЧ</w:t>
            </w:r>
          </w:p>
        </w:tc>
        <w:tc>
          <w:tcPr>
            <w:tcW w:type="dxa" w:w="1440"/>
          </w:tcPr>
          <w:p>
            <w:r>
              <w:t>600115303233</w:t>
            </w:r>
          </w:p>
        </w:tc>
        <w:tc>
          <w:tcPr>
            <w:tcW w:type="dxa" w:w="1440"/>
          </w:tcPr>
          <w:p>
            <w:r>
              <w:t>241952031003180</w:t>
            </w:r>
          </w:p>
        </w:tc>
        <w:tc>
          <w:tcPr>
            <w:tcW w:type="dxa" w:w="1440"/>
          </w:tcPr>
          <w:p>
            <w:r>
              <w:t>ст.190 ч.4 УК РК</w:t>
            </w:r>
          </w:p>
        </w:tc>
        <w:tc>
          <w:tcPr>
            <w:tcW w:type="dxa" w:w="1440"/>
          </w:tcPr>
          <w:p>
            <w:r>
              <w:t>ИРГЕЛИНСКИЙ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АБДУЛ КУДУС ФЕДА МОХАММАД</w:t>
            </w:r>
          </w:p>
        </w:tc>
        <w:tc>
          <w:tcPr>
            <w:tcW w:type="dxa" w:w="1440"/>
          </w:tcPr>
          <w:p>
            <w:r>
              <w:t>020701501672</w:t>
            </w:r>
          </w:p>
        </w:tc>
        <w:tc>
          <w:tcPr>
            <w:tcW w:type="dxa" w:w="1440"/>
          </w:tcPr>
          <w:p>
            <w:r>
              <w:t>241952031003197</w:t>
            </w:r>
          </w:p>
        </w:tc>
        <w:tc>
          <w:tcPr>
            <w:tcW w:type="dxa" w:w="1440"/>
          </w:tcPr>
          <w:p>
            <w:r>
              <w:t>ст.99 ч.2 УК РК</w:t>
            </w:r>
          </w:p>
        </w:tc>
        <w:tc>
          <w:tcPr>
            <w:tcW w:type="dxa" w:w="1440"/>
          </w:tcPr>
          <w:p>
            <w:r>
              <w:t>ШАЛКАР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МУХАНАЛИЕВ АЗАТ ЕРЛАНОВИЧ</w:t>
            </w:r>
          </w:p>
        </w:tc>
        <w:tc>
          <w:tcPr>
            <w:tcW w:type="dxa" w:w="1440"/>
          </w:tcPr>
          <w:p>
            <w:r>
              <w:t>840212300255</w:t>
            </w:r>
          </w:p>
        </w:tc>
        <w:tc>
          <w:tcPr>
            <w:tcW w:type="dxa" w:w="1440"/>
          </w:tcPr>
          <w:p>
            <w:r>
              <w:t>241952031003582</w:t>
            </w:r>
          </w:p>
        </w:tc>
        <w:tc>
          <w:tcPr>
            <w:tcW w:type="dxa" w:w="1440"/>
          </w:tcPr>
          <w:p>
            <w:r>
              <w:t>ст.109-1 ч.2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АККУЖИНОВ МАДИ НИЕДОВИЧ</w:t>
            </w:r>
          </w:p>
        </w:tc>
        <w:tc>
          <w:tcPr>
            <w:tcW w:type="dxa" w:w="1440"/>
          </w:tcPr>
          <w:p>
            <w:r>
              <w:t>881217350191</w:t>
            </w:r>
          </w:p>
        </w:tc>
        <w:tc>
          <w:tcPr>
            <w:tcW w:type="dxa" w:w="1440"/>
          </w:tcPr>
          <w:p>
            <w:r>
              <w:t>241952031003665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ЖАЙШИБЕКОВ ШОХАН МУХАНОВИЧ</w:t>
            </w:r>
          </w:p>
        </w:tc>
        <w:tc>
          <w:tcPr>
            <w:tcW w:type="dxa" w:w="1440"/>
          </w:tcPr>
          <w:p>
            <w:r>
              <w:t>850713302623</w:t>
            </w:r>
          </w:p>
        </w:tc>
        <w:tc>
          <w:tcPr>
            <w:tcW w:type="dxa" w:w="1440"/>
          </w:tcPr>
          <w:p>
            <w:r>
              <w:t>241952031003733</w:t>
            </w:r>
          </w:p>
        </w:tc>
        <w:tc>
          <w:tcPr>
            <w:tcW w:type="dxa" w:w="1440"/>
          </w:tcPr>
          <w:p>
            <w:r>
              <w:t>ст.121 ч.4 УК РК</w:t>
            </w:r>
          </w:p>
        </w:tc>
        <w:tc>
          <w:tcPr>
            <w:tcW w:type="dxa" w:w="1440"/>
          </w:tcPr>
          <w:p>
            <w:r>
              <w:t>АБАЙ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МАЕР ДЕНИС НИКОЛАЕВИЧ</w:t>
            </w:r>
          </w:p>
        </w:tc>
        <w:tc>
          <w:tcPr>
            <w:tcW w:type="dxa" w:w="1440"/>
          </w:tcPr>
          <w:p>
            <w:r>
              <w:t>840420351200</w:t>
            </w:r>
          </w:p>
        </w:tc>
        <w:tc>
          <w:tcPr>
            <w:tcW w:type="dxa" w:w="1440"/>
          </w:tcPr>
          <w:p>
            <w:r>
              <w:t>251900031000118</w:t>
            </w:r>
          </w:p>
        </w:tc>
        <w:tc>
          <w:tcPr>
            <w:tcW w:type="dxa" w:w="1440"/>
          </w:tcPr>
          <w:p>
            <w:r>
              <w:t>ст.345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ЛИСОВОЙ РИНАТ ЮРЬЕВИЧ</w:t>
            </w:r>
          </w:p>
        </w:tc>
        <w:tc>
          <w:tcPr>
            <w:tcW w:type="dxa" w:w="1440"/>
          </w:tcPr>
          <w:p>
            <w:r>
              <w:t>871106300287</w:t>
            </w:r>
          </w:p>
        </w:tc>
        <w:tc>
          <w:tcPr>
            <w:tcW w:type="dxa" w:w="1440"/>
          </w:tcPr>
          <w:p>
            <w:r>
              <w:t>251918031000366</w:t>
            </w:r>
          </w:p>
        </w:tc>
        <w:tc>
          <w:tcPr>
            <w:tcW w:type="dxa" w:w="1440"/>
          </w:tcPr>
          <w:p>
            <w:r>
              <w:t>ст.190 ч.4 УК РК</w:t>
            </w:r>
          </w:p>
        </w:tc>
        <w:tc>
          <w:tcPr>
            <w:tcW w:type="dxa" w:w="1440"/>
          </w:tcPr>
          <w:p>
            <w:r>
              <w:t>ОТЕГЕН БАТЫР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АМАНБАЕВ НУРСУЛТАН САПАРХАН ЛЫ</w:t>
            </w:r>
          </w:p>
        </w:tc>
        <w:tc>
          <w:tcPr>
            <w:tcW w:type="dxa" w:w="1440"/>
          </w:tcPr>
          <w:p>
            <w:r>
              <w:t>040220500743</w:t>
            </w:r>
          </w:p>
        </w:tc>
        <w:tc>
          <w:tcPr>
            <w:tcW w:type="dxa" w:w="1440"/>
          </w:tcPr>
          <w:p>
            <w:r>
              <w:t>251952031000215</w:t>
            </w:r>
          </w:p>
        </w:tc>
        <w:tc>
          <w:tcPr>
            <w:tcW w:type="dxa" w:w="1440"/>
          </w:tcPr>
          <w:p>
            <w:r>
              <w:t>ст.345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СЕРИКБАЙ Н РС ЛТАН САМАТ ЛЫ</w:t>
            </w:r>
          </w:p>
        </w:tc>
        <w:tc>
          <w:tcPr>
            <w:tcW w:type="dxa" w:w="1440"/>
          </w:tcPr>
          <w:p>
            <w:r>
              <w:t>950926300636</w:t>
            </w:r>
          </w:p>
        </w:tc>
        <w:tc>
          <w:tcPr>
            <w:tcW w:type="dxa" w:w="1440"/>
          </w:tcPr>
          <w:p>
            <w:r>
              <w:t>251952031000281</w:t>
            </w:r>
          </w:p>
        </w:tc>
        <w:tc>
          <w:tcPr>
            <w:tcW w:type="dxa" w:w="1440"/>
          </w:tcPr>
          <w:p>
            <w:r>
              <w:t>ст.389 ч.3 УК РК</w:t>
            </w:r>
          </w:p>
        </w:tc>
        <w:tc>
          <w:tcPr>
            <w:tcW w:type="dxa" w:w="1440"/>
          </w:tcPr>
          <w:p>
            <w:r>
              <w:t>ДОЛАН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ЗИНЧЕНКО МАКСИМ НИКОЛАЕВИЧ</w:t>
            </w:r>
          </w:p>
        </w:tc>
        <w:tc>
          <w:tcPr>
            <w:tcW w:type="dxa" w:w="1440"/>
          </w:tcPr>
          <w:p>
            <w:r>
              <w:t>061227550691</w:t>
            </w:r>
          </w:p>
        </w:tc>
        <w:tc>
          <w:tcPr>
            <w:tcW w:type="dxa" w:w="1440"/>
          </w:tcPr>
          <w:p>
            <w:r>
              <w:t>251952031000402</w:t>
            </w:r>
          </w:p>
        </w:tc>
        <w:tc>
          <w:tcPr>
            <w:tcW w:type="dxa" w:w="1440"/>
          </w:tcPr>
          <w:p>
            <w:r>
              <w:t>ст.190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КАРАЖИГИТОВ РАТМИР НУРЛАНОВИЧ</w:t>
            </w:r>
          </w:p>
        </w:tc>
        <w:tc>
          <w:tcPr>
            <w:tcW w:type="dxa" w:w="1440"/>
          </w:tcPr>
          <w:p>
            <w:r>
              <w:t>061010551739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МАЙКОВ КИРИЛЛ АНДРЕЕВИЧ</w:t>
            </w:r>
          </w:p>
        </w:tc>
        <w:tc>
          <w:tcPr>
            <w:tcW w:type="dxa" w:w="1440"/>
          </w:tcPr>
          <w:p>
            <w:r>
              <w:t>930722301067</w:t>
            </w:r>
          </w:p>
        </w:tc>
        <w:tc>
          <w:tcPr>
            <w:tcW w:type="dxa" w:w="1440"/>
          </w:tcPr>
          <w:p>
            <w:r>
              <w:t>251952031000453</w:t>
            </w:r>
          </w:p>
        </w:tc>
        <w:tc>
          <w:tcPr>
            <w:tcW w:type="dxa" w:w="1440"/>
          </w:tcPr>
          <w:p>
            <w:r>
              <w:t>ст.188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БЕЛЯН ВАДИМ ЛЕОНИДОВИЧ</w:t>
            </w:r>
          </w:p>
        </w:tc>
        <w:tc>
          <w:tcPr>
            <w:tcW w:type="dxa" w:w="1440"/>
          </w:tcPr>
          <w:p>
            <w:r>
              <w:t>731021000199</w:t>
            </w:r>
          </w:p>
        </w:tc>
        <w:tc>
          <w:tcPr>
            <w:tcW w:type="dxa" w:w="1440"/>
          </w:tcPr>
          <w:p>
            <w:r>
              <w:t>251952031000455</w:t>
            </w:r>
          </w:p>
        </w:tc>
        <w:tc>
          <w:tcPr>
            <w:tcW w:type="dxa" w:w="1440"/>
          </w:tcPr>
          <w:p>
            <w:r>
              <w:t>ст.187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СЕРИКБАЙ Л ТАРАЗИ ТАЛ АТ ЛЫ</w:t>
            </w:r>
          </w:p>
        </w:tc>
        <w:tc>
          <w:tcPr>
            <w:tcW w:type="dxa" w:w="1440"/>
          </w:tcPr>
          <w:p>
            <w:r>
              <w:t>020927501699</w:t>
            </w:r>
          </w:p>
        </w:tc>
        <w:tc>
          <w:tcPr>
            <w:tcW w:type="dxa" w:w="1440"/>
          </w:tcPr>
          <w:p>
            <w:r>
              <w:t>251952031000510</w:t>
            </w:r>
          </w:p>
        </w:tc>
        <w:tc>
          <w:tcPr>
            <w:tcW w:type="dxa" w:w="1440"/>
          </w:tcPr>
          <w:p>
            <w:r>
              <w:t>ст.192 ч.2 УК РК</w:t>
            </w:r>
          </w:p>
        </w:tc>
        <w:tc>
          <w:tcPr>
            <w:tcW w:type="dxa" w:w="1440"/>
          </w:tcPr>
          <w:p>
            <w:r>
              <w:t>ТАЛГАР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ЕРН Р ЕРТ Н</w:t>
            </w:r>
          </w:p>
        </w:tc>
        <w:tc>
          <w:tcPr>
            <w:tcW w:type="dxa" w:w="1440"/>
          </w:tcPr>
          <w:p>
            <w:r>
              <w:t>990810000079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БАУЫРЖАН ЛЫ БЕКЖАН</w:t>
            </w:r>
          </w:p>
        </w:tc>
        <w:tc>
          <w:tcPr>
            <w:tcW w:type="dxa" w:w="1440"/>
          </w:tcPr>
          <w:p>
            <w:r>
              <w:t>040503501290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ШАНГИРЕЕВ ИЛЬДАР РАФКАТОВИЧ</w:t>
            </w:r>
          </w:p>
        </w:tc>
        <w:tc>
          <w:tcPr>
            <w:tcW w:type="dxa" w:w="1440"/>
          </w:tcPr>
          <w:p>
            <w:r>
              <w:t>920316301553</w:t>
            </w:r>
          </w:p>
        </w:tc>
        <w:tc>
          <w:tcPr>
            <w:tcW w:type="dxa" w:w="1440"/>
          </w:tcPr>
          <w:p>
            <w:r>
              <w:t>251952031000590</w:t>
            </w:r>
          </w:p>
        </w:tc>
        <w:tc>
          <w:tcPr>
            <w:tcW w:type="dxa" w:w="1440"/>
          </w:tcPr>
          <w:p>
            <w:r>
              <w:t>ст.109-1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АСАНБАЕВ АЗИЗ АЛМАЗ ЛЫ</w:t>
            </w:r>
          </w:p>
        </w:tc>
        <w:tc>
          <w:tcPr>
            <w:tcW w:type="dxa" w:w="1440"/>
          </w:tcPr>
          <w:p>
            <w:r>
              <w:t>990613301015</w:t>
            </w:r>
          </w:p>
        </w:tc>
        <w:tc>
          <w:tcPr>
            <w:tcW w:type="dxa" w:w="1440"/>
          </w:tcPr>
          <w:p>
            <w:r>
              <w:t>251952031000607</w:t>
            </w:r>
          </w:p>
        </w:tc>
        <w:tc>
          <w:tcPr>
            <w:tcW w:type="dxa" w:w="1440"/>
          </w:tcPr>
          <w:p>
            <w:r>
              <w:t>ст.107 ч.1 УК РК</w:t>
            </w:r>
          </w:p>
        </w:tc>
        <w:tc>
          <w:tcPr>
            <w:tcW w:type="dxa" w:w="1440"/>
          </w:tcPr>
          <w:p>
            <w:r>
              <w:t>РАЙЫМБЕК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ТУСОМБЕКОВ ТИМУР МУРАТОВИЧ</w:t>
            </w:r>
          </w:p>
        </w:tc>
        <w:tc>
          <w:tcPr>
            <w:tcW w:type="dxa" w:w="1440"/>
          </w:tcPr>
          <w:p>
            <w:r>
              <w:t>860423301214</w:t>
            </w:r>
          </w:p>
        </w:tc>
        <w:tc>
          <w:tcPr>
            <w:tcW w:type="dxa" w:w="1440"/>
          </w:tcPr>
          <w:p>
            <w:r>
              <w:t>251952031000806</w:t>
            </w:r>
          </w:p>
        </w:tc>
        <w:tc>
          <w:tcPr>
            <w:tcW w:type="dxa" w:w="1440"/>
          </w:tcPr>
          <w:p>
            <w:r>
              <w:t>ст.345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УМУРЗАКОВ АЙДОС ЫНТЫКБАЕВИЧ</w:t>
            </w:r>
          </w:p>
        </w:tc>
        <w:tc>
          <w:tcPr>
            <w:tcW w:type="dxa" w:w="1440"/>
          </w:tcPr>
          <w:p>
            <w:r>
              <w:t>741006302947</w:t>
            </w:r>
          </w:p>
        </w:tc>
        <w:tc>
          <w:tcPr>
            <w:tcW w:type="dxa" w:w="1440"/>
          </w:tcPr>
          <w:p>
            <w:r>
              <w:t>251952031000901</w:t>
            </w:r>
          </w:p>
        </w:tc>
        <w:tc>
          <w:tcPr>
            <w:tcW w:type="dxa" w:w="1440"/>
          </w:tcPr>
          <w:p>
            <w:r>
              <w:t>ст.191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МАХАНОВА АСЕМГУЛЬ НУРТАЗАЕВНА</w:t>
            </w:r>
          </w:p>
        </w:tc>
        <w:tc>
          <w:tcPr>
            <w:tcW w:type="dxa" w:w="1440"/>
          </w:tcPr>
          <w:p>
            <w:r>
              <w:t>820222499093</w:t>
            </w:r>
          </w:p>
        </w:tc>
        <w:tc>
          <w:tcPr>
            <w:tcW w:type="dxa" w:w="1440"/>
          </w:tcPr>
          <w:p>
            <w:r>
              <w:t>251952031000939</w:t>
            </w:r>
          </w:p>
        </w:tc>
        <w:tc>
          <w:tcPr>
            <w:tcW w:type="dxa" w:w="1440"/>
          </w:tcPr>
          <w:p>
            <w:r>
              <w:t>ст.187 ч.1 УК РК</w:t>
            </w:r>
          </w:p>
        </w:tc>
        <w:tc>
          <w:tcPr>
            <w:tcW w:type="dxa" w:w="1440"/>
          </w:tcPr>
          <w:p>
            <w:r>
              <w:t>ИРГЕЛИ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М ХТАР АЛИЯР АЛМАС ЛЫ</w:t>
            </w:r>
          </w:p>
        </w:tc>
        <w:tc>
          <w:tcPr>
            <w:tcW w:type="dxa" w:w="1440"/>
          </w:tcPr>
          <w:p>
            <w:r>
              <w:t>041019501044</w:t>
            </w:r>
          </w:p>
        </w:tc>
        <w:tc>
          <w:tcPr>
            <w:tcW w:type="dxa" w:w="1440"/>
          </w:tcPr>
          <w:p>
            <w:r>
              <w:t>251952031000965</w:t>
            </w:r>
          </w:p>
        </w:tc>
        <w:tc>
          <w:tcPr>
            <w:tcW w:type="dxa" w:w="1440"/>
          </w:tcPr>
          <w:p>
            <w:r>
              <w:t>ст.345 ч.1 УК РК</w:t>
            </w:r>
          </w:p>
        </w:tc>
        <w:tc>
          <w:tcPr>
            <w:tcW w:type="dxa" w:w="1440"/>
          </w:tcPr>
          <w:p>
            <w:r>
              <w:t>АЛМАЛЫБАК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ТАНГЕБЕРДИ САЯТ БЕКБОЛАТ ЛЫ</w:t>
            </w:r>
          </w:p>
        </w:tc>
        <w:tc>
          <w:tcPr>
            <w:tcW w:type="dxa" w:w="1440"/>
          </w:tcPr>
          <w:p>
            <w:r>
              <w:t>091225551892</w:t>
            </w:r>
          </w:p>
        </w:tc>
        <w:tc>
          <w:tcPr>
            <w:tcW w:type="dxa" w:w="1440"/>
          </w:tcPr>
          <w:p>
            <w:r>
              <w:t>251952031001107</w:t>
            </w:r>
          </w:p>
        </w:tc>
        <w:tc>
          <w:tcPr>
            <w:tcW w:type="dxa" w:w="1440"/>
          </w:tcPr>
          <w:p>
            <w:r>
              <w:t>ст.107 ч.2 УК РК</w:t>
            </w:r>
          </w:p>
        </w:tc>
        <w:tc>
          <w:tcPr>
            <w:tcW w:type="dxa" w:w="1440"/>
          </w:tcPr>
          <w:p>
            <w:r>
              <w:t>АЛМАТЫ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ДАЛАБАЕВ ЖАСУЛАН САКЕНОВИЧ</w:t>
            </w:r>
          </w:p>
        </w:tc>
        <w:tc>
          <w:tcPr>
            <w:tcW w:type="dxa" w:w="1440"/>
          </w:tcPr>
          <w:p>
            <w:r>
              <w:t>831104300635</w:t>
            </w:r>
          </w:p>
        </w:tc>
        <w:tc>
          <w:tcPr>
            <w:tcW w:type="dxa" w:w="1440"/>
          </w:tcPr>
          <w:p>
            <w:r>
              <w:t>251952031001133</w:t>
            </w:r>
          </w:p>
        </w:tc>
        <w:tc>
          <w:tcPr>
            <w:tcW w:type="dxa" w:w="1440"/>
          </w:tcPr>
          <w:p>
            <w:r>
              <w:t>ст.188 ч.3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НИЗАМОВ ДИЛЬМУРАТ ЗИЛАВДИНОВИЧ</w:t>
            </w:r>
          </w:p>
        </w:tc>
        <w:tc>
          <w:tcPr>
            <w:tcW w:type="dxa" w:w="1440"/>
          </w:tcPr>
          <w:p>
            <w:r>
              <w:t>800710300037</w:t>
            </w:r>
          </w:p>
        </w:tc>
        <w:tc>
          <w:tcPr>
            <w:tcW w:type="dxa" w:w="1440"/>
          </w:tcPr>
          <w:p>
            <w:r>
              <w:t>251952031001162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ГОГОЛАДЗЕ НАСИЯ БОРИСОВНА</w:t>
            </w:r>
          </w:p>
        </w:tc>
        <w:tc>
          <w:tcPr>
            <w:tcW w:type="dxa" w:w="1440"/>
          </w:tcPr>
          <w:p>
            <w:r>
              <w:t>931004400519</w:t>
            </w:r>
          </w:p>
        </w:tc>
        <w:tc>
          <w:tcPr>
            <w:tcW w:type="dxa" w:w="1440"/>
          </w:tcPr>
          <w:p>
            <w:r>
              <w:t>251952031001178</w:t>
            </w:r>
          </w:p>
        </w:tc>
        <w:tc>
          <w:tcPr>
            <w:tcW w:type="dxa" w:w="1440"/>
          </w:tcPr>
          <w:p>
            <w:r>
              <w:t>ст.109-1 ч.1 УК РК</w:t>
            </w:r>
          </w:p>
        </w:tc>
        <w:tc>
          <w:tcPr>
            <w:tcW w:type="dxa" w:w="1440"/>
          </w:tcPr>
          <w:p>
            <w:r>
              <w:t>ПКСТ ШАМАЛГАН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БАТЫРХАНОВ АЛМАС БАКЫТЖАНОВИЧ</w:t>
            </w:r>
          </w:p>
        </w:tc>
        <w:tc>
          <w:tcPr>
            <w:tcW w:type="dxa" w:w="1440"/>
          </w:tcPr>
          <w:p>
            <w:r>
              <w:t>790714301220</w:t>
            </w:r>
          </w:p>
        </w:tc>
        <w:tc>
          <w:tcPr>
            <w:tcW w:type="dxa" w:w="1440"/>
          </w:tcPr>
          <w:p>
            <w:r>
              <w:t>251952031001233</w:t>
            </w:r>
          </w:p>
        </w:tc>
        <w:tc>
          <w:tcPr>
            <w:tcW w:type="dxa" w:w="1440"/>
          </w:tcPr>
          <w:p>
            <w:r>
              <w:t>ст.345 ч.2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 ЛЕКБАЙ ЛИШЕР МУХИТ ЛЫ</w:t>
            </w:r>
          </w:p>
        </w:tc>
        <w:tc>
          <w:tcPr>
            <w:tcW w:type="dxa" w:w="1440"/>
          </w:tcPr>
          <w:p>
            <w:r>
              <w:t>930819302588</w:t>
            </w:r>
          </w:p>
        </w:tc>
        <w:tc>
          <w:tcPr>
            <w:tcW w:type="dxa" w:w="1440"/>
          </w:tcPr>
          <w:p>
            <w:r>
              <w:t>251952031001236</w:t>
            </w:r>
          </w:p>
        </w:tc>
        <w:tc>
          <w:tcPr>
            <w:tcW w:type="dxa" w:w="1440"/>
          </w:tcPr>
          <w:p>
            <w:r>
              <w:t>ст.99 ч.1 УК РК</w:t>
            </w:r>
          </w:p>
        </w:tc>
        <w:tc>
          <w:tcPr>
            <w:tcW w:type="dxa" w:w="1440"/>
          </w:tcPr>
          <w:p>
            <w:r>
              <w:t>АЛМАТЫ АСТАНА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ХАМИЕВ АЛМАЗ САИНОВИЧ</w:t>
            </w:r>
          </w:p>
        </w:tc>
        <w:tc>
          <w:tcPr>
            <w:tcW w:type="dxa" w:w="1440"/>
          </w:tcPr>
          <w:p>
            <w:r>
              <w:t>601116301423</w:t>
            </w:r>
          </w:p>
        </w:tc>
        <w:tc>
          <w:tcPr>
            <w:tcW w:type="dxa" w:w="1440"/>
          </w:tcPr>
          <w:p>
            <w:r>
              <w:t>251952031001256</w:t>
            </w:r>
          </w:p>
        </w:tc>
        <w:tc>
          <w:tcPr>
            <w:tcW w:type="dxa" w:w="1440"/>
          </w:tcPr>
          <w:p>
            <w:r>
              <w:t>ст.114 ч.3 УК РК</w:t>
            </w:r>
          </w:p>
        </w:tc>
        <w:tc>
          <w:tcPr>
            <w:tcW w:type="dxa" w:w="1440"/>
          </w:tcPr>
          <w:p>
            <w:r>
              <w:t>ЖАЛПАКСАЙ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БА ЫТН Р ЛЫ МЕЙРАМБЕК</w:t>
            </w:r>
          </w:p>
        </w:tc>
        <w:tc>
          <w:tcPr>
            <w:tcW w:type="dxa" w:w="1440"/>
          </w:tcPr>
          <w:p>
            <w:r>
              <w:t>021011501423</w:t>
            </w:r>
          </w:p>
        </w:tc>
        <w:tc>
          <w:tcPr>
            <w:tcW w:type="dxa" w:w="1440"/>
          </w:tcPr>
          <w:p>
            <w:r>
              <w:t>251952031001305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АБАЙ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ИБРАИМКУЛОВА МАРЖАН ТОХТАНОВНА</w:t>
            </w:r>
          </w:p>
        </w:tc>
        <w:tc>
          <w:tcPr>
            <w:tcW w:type="dxa" w:w="1440"/>
          </w:tcPr>
          <w:p>
            <w:r>
              <w:t>840212402812</w:t>
            </w:r>
          </w:p>
        </w:tc>
        <w:tc>
          <w:tcPr>
            <w:tcW w:type="dxa" w:w="1440"/>
          </w:tcPr>
          <w:p>
            <w:r>
              <w:t>251952031001344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ЖИБЕК ЖОЛЫ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КАДЫРОВ ТИМУР ЭМИРХАНОВИЧ</w:t>
            </w:r>
          </w:p>
        </w:tc>
        <w:tc>
          <w:tcPr>
            <w:tcW w:type="dxa" w:w="1440"/>
          </w:tcPr>
          <w:p>
            <w:r>
              <w:t>880710302315</w:t>
            </w:r>
          </w:p>
        </w:tc>
        <w:tc>
          <w:tcPr>
            <w:tcW w:type="dxa" w:w="1440"/>
          </w:tcPr>
          <w:p>
            <w:r>
              <w:t>251952031001421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АРАТАМЫР МУХАНБЕТ ЛИ НАДЖИБУЛЛА ЛЫ</w:t>
            </w:r>
          </w:p>
        </w:tc>
        <w:tc>
          <w:tcPr>
            <w:tcW w:type="dxa" w:w="1440"/>
          </w:tcPr>
          <w:p>
            <w:r>
              <w:t>060906500029</w:t>
            </w:r>
          </w:p>
        </w:tc>
        <w:tc>
          <w:tcPr>
            <w:tcW w:type="dxa" w:w="1440"/>
          </w:tcPr>
          <w:p>
            <w:r>
              <w:t>251952031001438</w:t>
            </w:r>
          </w:p>
        </w:tc>
        <w:tc>
          <w:tcPr>
            <w:tcW w:type="dxa" w:w="1440"/>
          </w:tcPr>
          <w:p>
            <w:r>
              <w:t>ст.122 ч.1 УК РК</w:t>
            </w:r>
          </w:p>
        </w:tc>
        <w:tc>
          <w:tcPr>
            <w:tcW w:type="dxa" w:w="1440"/>
          </w:tcPr>
          <w:p>
            <w:r>
              <w:t>КАЙНАР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ТУРГУМБЕКОВА МАДИНА ЕРКУЛАНОВНА</w:t>
            </w:r>
          </w:p>
        </w:tc>
        <w:tc>
          <w:tcPr>
            <w:tcW w:type="dxa" w:w="1440"/>
          </w:tcPr>
          <w:p>
            <w:r>
              <w:t>950803401176</w:t>
            </w:r>
          </w:p>
        </w:tc>
        <w:tc>
          <w:tcPr>
            <w:tcW w:type="dxa" w:w="1440"/>
          </w:tcPr>
          <w:p>
            <w:r>
              <w:t>251952031001448</w:t>
            </w:r>
          </w:p>
        </w:tc>
        <w:tc>
          <w:tcPr>
            <w:tcW w:type="dxa" w:w="1440"/>
          </w:tcPr>
          <w:p>
            <w:r>
              <w:t>ст.188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БЕКБОСУНОВ АМАНГЕЛЬДИ ОНГАРБАЕВИЧ</w:t>
            </w:r>
          </w:p>
        </w:tc>
        <w:tc>
          <w:tcPr>
            <w:tcW w:type="dxa" w:w="1440"/>
          </w:tcPr>
          <w:p>
            <w:r>
              <w:t>880516302162</w:t>
            </w:r>
          </w:p>
        </w:tc>
        <w:tc>
          <w:tcPr>
            <w:tcW w:type="dxa" w:w="1440"/>
          </w:tcPr>
          <w:p>
            <w:r>
              <w:t>251952031001531</w:t>
            </w:r>
          </w:p>
        </w:tc>
        <w:tc>
          <w:tcPr>
            <w:tcW w:type="dxa" w:w="1440"/>
          </w:tcPr>
          <w:p>
            <w:r>
              <w:t>ст.120 ч.1 УК РК</w:t>
            </w:r>
          </w:p>
        </w:tc>
        <w:tc>
          <w:tcPr>
            <w:tcW w:type="dxa" w:w="1440"/>
          </w:tcPr>
          <w:p>
            <w:r>
              <w:t>ЖИБЕК ЖОЛЫ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ДЖУМАГУЛОВ ТИМУР ТЛЕКТЕСОВИЧ</w:t>
            </w:r>
          </w:p>
        </w:tc>
        <w:tc>
          <w:tcPr>
            <w:tcW w:type="dxa" w:w="1440"/>
          </w:tcPr>
          <w:p>
            <w:r>
              <w:t>810721000684</w:t>
            </w:r>
          </w:p>
        </w:tc>
        <w:tc>
          <w:tcPr>
            <w:tcW w:type="dxa" w:w="1440"/>
          </w:tcPr>
          <w:p>
            <w:r>
              <w:t>251952031001593</w:t>
            </w:r>
          </w:p>
        </w:tc>
        <w:tc>
          <w:tcPr>
            <w:tcW w:type="dxa" w:w="1440"/>
          </w:tcPr>
          <w:p>
            <w:r>
              <w:t>ст.120 ч.1 УК РК</w:t>
            </w:r>
          </w:p>
        </w:tc>
        <w:tc>
          <w:tcPr>
            <w:tcW w:type="dxa" w:w="1440"/>
          </w:tcPr>
          <w:p>
            <w:r>
              <w:t>ШАМАЛГАН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ТОКТЫНОВ АРМАН ДУЙСЕКОВИЧ</w:t>
            </w:r>
          </w:p>
        </w:tc>
        <w:tc>
          <w:tcPr>
            <w:tcW w:type="dxa" w:w="1440"/>
          </w:tcPr>
          <w:p>
            <w:r>
              <w:t>891123300273</w:t>
            </w:r>
          </w:p>
        </w:tc>
        <w:tc>
          <w:tcPr>
            <w:tcW w:type="dxa" w:w="1440"/>
          </w:tcPr>
          <w:p>
            <w:r>
              <w:t>251952031001600</w:t>
            </w:r>
          </w:p>
        </w:tc>
        <w:tc>
          <w:tcPr>
            <w:tcW w:type="dxa" w:w="1440"/>
          </w:tcPr>
          <w:p>
            <w:r>
              <w:t>ст.389 ч.3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ШЕРАДЗЕ ФАРИД НАДИРОВИЧ</w:t>
            </w:r>
          </w:p>
        </w:tc>
        <w:tc>
          <w:tcPr>
            <w:tcW w:type="dxa" w:w="1440"/>
          </w:tcPr>
          <w:p>
            <w:r>
              <w:t>891214302432</w:t>
            </w:r>
          </w:p>
        </w:tc>
        <w:tc>
          <w:tcPr>
            <w:tcW w:type="dxa" w:w="1440"/>
          </w:tcPr>
          <w:p>
            <w:r>
              <w:t>251952031001626</w:t>
            </w:r>
          </w:p>
        </w:tc>
        <w:tc>
          <w:tcPr>
            <w:tcW w:type="dxa" w:w="1440"/>
          </w:tcPr>
          <w:p>
            <w:r>
              <w:t>ст.107 ч.1 УК РК</w:t>
            </w:r>
          </w:p>
        </w:tc>
        <w:tc>
          <w:tcPr>
            <w:tcW w:type="dxa" w:w="1440"/>
          </w:tcPr>
          <w:p>
            <w:r>
              <w:t>УЛАН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КОПТИЛЕУОВ ДАНИЯР ЖАНТИЛЕУОВИЧ</w:t>
            </w:r>
          </w:p>
        </w:tc>
        <w:tc>
          <w:tcPr>
            <w:tcW w:type="dxa" w:w="1440"/>
          </w:tcPr>
          <w:p>
            <w:r>
              <w:t>971202300428</w:t>
            </w:r>
          </w:p>
        </w:tc>
        <w:tc>
          <w:tcPr>
            <w:tcW w:type="dxa" w:w="1440"/>
          </w:tcPr>
          <w:p>
            <w:r>
              <w:t>251952031001628</w:t>
            </w:r>
          </w:p>
        </w:tc>
        <w:tc>
          <w:tcPr>
            <w:tcW w:type="dxa" w:w="1440"/>
          </w:tcPr>
          <w:p>
            <w:r>
              <w:t>ст.104 ч.1 УК РК</w:t>
            </w:r>
          </w:p>
        </w:tc>
        <w:tc>
          <w:tcPr>
            <w:tcW w:type="dxa" w:w="1440"/>
          </w:tcPr>
          <w:p>
            <w:r>
              <w:t>ШАМАЛГАН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АДАСБЕК АРШЫНБЕК</w:t>
            </w:r>
          </w:p>
        </w:tc>
        <w:tc>
          <w:tcPr>
            <w:tcW w:type="dxa" w:w="1440"/>
          </w:tcPr>
          <w:p>
            <w:r>
              <w:t>910517001238</w:t>
            </w:r>
          </w:p>
        </w:tc>
        <w:tc>
          <w:tcPr>
            <w:tcW w:type="dxa" w:w="1440"/>
          </w:tcPr>
          <w:p>
            <w:r>
              <w:t>251952031001630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САФАРБАЕВ ЖАСУРБЕК АС АР У ЛИ</w:t>
            </w:r>
          </w:p>
        </w:tc>
        <w:tc>
          <w:tcPr>
            <w:tcW w:type="dxa" w:w="1440"/>
          </w:tcPr>
          <w:p>
            <w:r>
              <w:t>020724501972</w:t>
            </w:r>
          </w:p>
        </w:tc>
        <w:tc>
          <w:tcPr>
            <w:tcW w:type="dxa" w:w="1440"/>
          </w:tcPr>
          <w:p>
            <w:r>
              <w:t>251952031001690</w:t>
            </w:r>
          </w:p>
        </w:tc>
        <w:tc>
          <w:tcPr>
            <w:tcW w:type="dxa" w:w="1440"/>
          </w:tcPr>
          <w:p>
            <w:r>
              <w:t>ст.389 ч.3 УК РК</w:t>
            </w:r>
          </w:p>
        </w:tc>
        <w:tc>
          <w:tcPr>
            <w:tcW w:type="dxa" w:w="1440"/>
          </w:tcPr>
          <w:p>
            <w:r>
              <w:t>РАЙЫМБЕК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САДИЕВ БАХДАУЛЕТ БЕРИКОВИЧ</w:t>
            </w:r>
          </w:p>
        </w:tc>
        <w:tc>
          <w:tcPr>
            <w:tcW w:type="dxa" w:w="1440"/>
          </w:tcPr>
          <w:p>
            <w:r>
              <w:t>890505302739</w:t>
            </w:r>
          </w:p>
        </w:tc>
        <w:tc>
          <w:tcPr>
            <w:tcW w:type="dxa" w:w="1440"/>
          </w:tcPr>
          <w:p>
            <w:r>
              <w:t>251952031001694</w:t>
            </w:r>
          </w:p>
        </w:tc>
        <w:tc>
          <w:tcPr>
            <w:tcW w:type="dxa" w:w="1440"/>
          </w:tcPr>
          <w:p>
            <w:r>
              <w:t>ст.188 ч.3 УК РК</w:t>
            </w:r>
          </w:p>
        </w:tc>
        <w:tc>
          <w:tcPr>
            <w:tcW w:type="dxa" w:w="1440"/>
          </w:tcPr>
          <w:p>
            <w:r>
              <w:t>ИРГЕЛИ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БОТАБАЕВ РАХМАТДИН НАЖИМАТДИНОВИЧ</w:t>
            </w:r>
          </w:p>
        </w:tc>
        <w:tc>
          <w:tcPr>
            <w:tcW w:type="dxa" w:w="1440"/>
          </w:tcPr>
          <w:p>
            <w:r>
              <w:t>670813302649</w:t>
            </w:r>
          </w:p>
        </w:tc>
        <w:tc>
          <w:tcPr>
            <w:tcW w:type="dxa" w:w="1440"/>
          </w:tcPr>
          <w:p>
            <w:r>
              <w:t>251952031001710</w:t>
            </w:r>
          </w:p>
        </w:tc>
        <w:tc>
          <w:tcPr>
            <w:tcW w:type="dxa" w:w="1440"/>
          </w:tcPr>
          <w:p>
            <w:r>
              <w:t>ст.188 ч.1 УК РК</w:t>
            </w:r>
          </w:p>
        </w:tc>
        <w:tc>
          <w:tcPr>
            <w:tcW w:type="dxa" w:w="1440"/>
          </w:tcPr>
          <w:p>
            <w:r>
              <w:t>ШАМАЛГАН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ДУРСУНОВ ИБРАГИМ ШИРИНОВИЧ</w:t>
            </w:r>
          </w:p>
        </w:tc>
        <w:tc>
          <w:tcPr>
            <w:tcW w:type="dxa" w:w="1440"/>
          </w:tcPr>
          <w:p>
            <w:r>
              <w:t>721203300462</w:t>
            </w:r>
          </w:p>
        </w:tc>
        <w:tc>
          <w:tcPr>
            <w:tcW w:type="dxa" w:w="1440"/>
          </w:tcPr>
          <w:p>
            <w:r>
              <w:t>251952031001747</w:t>
            </w:r>
          </w:p>
        </w:tc>
        <w:tc>
          <w:tcPr>
            <w:tcW w:type="dxa" w:w="1440"/>
          </w:tcPr>
          <w:p>
            <w:r>
              <w:t>ст.108-1 ч.1 УК РК</w:t>
            </w:r>
          </w:p>
        </w:tc>
        <w:tc>
          <w:tcPr>
            <w:tcW w:type="dxa" w:w="1440"/>
          </w:tcPr>
          <w:p>
            <w:r>
              <w:t>УЛАН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БАСТАНОВ ЖАНДОС САЛЕМАТ ЛЫ</w:t>
            </w:r>
          </w:p>
        </w:tc>
        <w:tc>
          <w:tcPr>
            <w:tcW w:type="dxa" w:w="1440"/>
          </w:tcPr>
          <w:p>
            <w:r>
              <w:t>940909301967</w:t>
            </w:r>
          </w:p>
        </w:tc>
        <w:tc>
          <w:tcPr>
            <w:tcW w:type="dxa" w:w="1440"/>
          </w:tcPr>
          <w:p>
            <w:r>
              <w:t>251952031001839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ИРГЕЛИ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БАЗАРБЕК Т РЫСБЕК ОСПАН ЛЫ</w:t>
            </w:r>
          </w:p>
        </w:tc>
        <w:tc>
          <w:tcPr>
            <w:tcW w:type="dxa" w:w="1440"/>
          </w:tcPr>
          <w:p>
            <w:r>
              <w:t>780301300166</w:t>
            </w:r>
          </w:p>
        </w:tc>
        <w:tc>
          <w:tcPr>
            <w:tcW w:type="dxa" w:w="1440"/>
          </w:tcPr>
          <w:p>
            <w:r>
              <w:t>251952031001848</w:t>
            </w:r>
          </w:p>
        </w:tc>
        <w:tc>
          <w:tcPr>
            <w:tcW w:type="dxa" w:w="1440"/>
          </w:tcPr>
          <w:p>
            <w:r>
              <w:t>ст.106 ч.1 УК РК</w:t>
            </w:r>
          </w:p>
        </w:tc>
        <w:tc>
          <w:tcPr>
            <w:tcW w:type="dxa" w:w="1440"/>
          </w:tcPr>
          <w:p>
            <w:r>
              <w:t>КУМТОГАН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ЮНУСОВА ГУЛИСТАН ТАШПОЛАТОВНА</w:t>
            </w:r>
          </w:p>
        </w:tc>
        <w:tc>
          <w:tcPr>
            <w:tcW w:type="dxa" w:w="1440"/>
          </w:tcPr>
          <w:p>
            <w:r>
              <w:t>980322401771</w:t>
            </w:r>
          </w:p>
        </w:tc>
        <w:tc>
          <w:tcPr>
            <w:tcW w:type="dxa" w:w="1440"/>
          </w:tcPr>
          <w:p>
            <w:r>
              <w:t>251952031001852</w:t>
            </w:r>
          </w:p>
        </w:tc>
        <w:tc>
          <w:tcPr>
            <w:tcW w:type="dxa" w:w="1440"/>
          </w:tcPr>
          <w:p>
            <w:r>
              <w:t>ст.297 ч.3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БЕСПАЛОВ СЕРГЕЙ АНДРЕЕВИЧ</w:t>
            </w:r>
          </w:p>
        </w:tc>
        <w:tc>
          <w:tcPr>
            <w:tcW w:type="dxa" w:w="1440"/>
          </w:tcPr>
          <w:p>
            <w:r>
              <w:t>720404301193</w:t>
            </w:r>
          </w:p>
        </w:tc>
        <w:tc>
          <w:tcPr>
            <w:tcW w:type="dxa" w:w="1440"/>
          </w:tcPr>
          <w:p>
            <w:r>
              <w:t>251952031001863</w:t>
            </w:r>
          </w:p>
        </w:tc>
        <w:tc>
          <w:tcPr>
            <w:tcW w:type="dxa" w:w="1440"/>
          </w:tcPr>
          <w:p>
            <w:r>
              <w:t>ст.188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АХРАРОВ БДИРАХМАН БЛЯЗ ОЖА ЛЫ</w:t>
            </w:r>
          </w:p>
        </w:tc>
        <w:tc>
          <w:tcPr>
            <w:tcW w:type="dxa" w:w="1440"/>
          </w:tcPr>
          <w:p>
            <w:r>
              <w:t>060918502398</w:t>
            </w:r>
          </w:p>
        </w:tc>
        <w:tc>
          <w:tcPr>
            <w:tcW w:type="dxa" w:w="1440"/>
          </w:tcPr>
          <w:p>
            <w:r>
              <w:t>251952031001866</w:t>
            </w:r>
          </w:p>
        </w:tc>
        <w:tc>
          <w:tcPr>
            <w:tcW w:type="dxa" w:w="1440"/>
          </w:tcPr>
          <w:p>
            <w:r>
              <w:t>ст.190 ч.3 УК РК</w:t>
            </w:r>
          </w:p>
        </w:tc>
        <w:tc>
          <w:tcPr>
            <w:tcW w:type="dxa" w:w="1440"/>
          </w:tcPr>
          <w:p>
            <w:r>
              <w:t>РАЙЫМБЕК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БЕЙБИТ АЙЫМ БЕЙБИТ ЫЗЫ</w:t>
            </w:r>
          </w:p>
        </w:tc>
        <w:tc>
          <w:tcPr>
            <w:tcW w:type="dxa" w:w="1440"/>
          </w:tcPr>
          <w:p>
            <w:r>
              <w:t>020616600557</w:t>
            </w:r>
          </w:p>
        </w:tc>
        <w:tc>
          <w:tcPr>
            <w:tcW w:type="dxa" w:w="1440"/>
          </w:tcPr>
          <w:p>
            <w:r>
              <w:t>251952031001867</w:t>
            </w:r>
          </w:p>
        </w:tc>
        <w:tc>
          <w:tcPr>
            <w:tcW w:type="dxa" w:w="1440"/>
          </w:tcPr>
          <w:p>
            <w:r>
              <w:t>ст.108-1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ИГИСИН РАМАЗАН</w:t>
            </w:r>
          </w:p>
        </w:tc>
        <w:tc>
          <w:tcPr>
            <w:tcW w:type="dxa" w:w="1440"/>
          </w:tcPr>
          <w:p>
            <w:r>
              <w:t>870508302850</w:t>
            </w:r>
          </w:p>
        </w:tc>
        <w:tc>
          <w:tcPr>
            <w:tcW w:type="dxa" w:w="1440"/>
          </w:tcPr>
          <w:p>
            <w:r>
              <w:t>251952031001877</w:t>
            </w:r>
          </w:p>
        </w:tc>
        <w:tc>
          <w:tcPr>
            <w:tcW w:type="dxa" w:w="1440"/>
          </w:tcPr>
          <w:p>
            <w:r>
              <w:t>ст.190 ч.1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ЖОЛДИН АДЛЕТ МЫРЗАБЕКОВИЧ</w:t>
            </w:r>
          </w:p>
        </w:tc>
        <w:tc>
          <w:tcPr>
            <w:tcW w:type="dxa" w:w="1440"/>
          </w:tcPr>
          <w:p>
            <w:r>
              <w:t>900428301455</w:t>
            </w:r>
          </w:p>
        </w:tc>
        <w:tc>
          <w:tcPr>
            <w:tcW w:type="dxa" w:w="1440"/>
          </w:tcPr>
          <w:p>
            <w:r>
              <w:t>251952031001907</w:t>
            </w:r>
          </w:p>
        </w:tc>
        <w:tc>
          <w:tcPr>
            <w:tcW w:type="dxa" w:w="1440"/>
          </w:tcPr>
          <w:p>
            <w:r>
              <w:t>ст.190 ч.4 УК РК</w:t>
            </w:r>
          </w:p>
        </w:tc>
        <w:tc>
          <w:tcPr>
            <w:tcW w:type="dxa" w:w="1440"/>
          </w:tcPr>
          <w:p>
            <w:r>
              <w:t>КАСКЕЛЕН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АБДИЕВ САЛАМАТ ИЛЬЯСОВИЧ</w:t>
            </w:r>
          </w:p>
        </w:tc>
        <w:tc>
          <w:tcPr>
            <w:tcW w:type="dxa" w:w="1440"/>
          </w:tcPr>
          <w:p>
            <w:r>
              <w:t>830907302951</w:t>
            </w:r>
          </w:p>
        </w:tc>
        <w:tc>
          <w:tcPr>
            <w:tcW w:type="dxa" w:w="1440"/>
          </w:tcPr>
          <w:p>
            <w:r>
              <w:t>251952031001920</w:t>
            </w:r>
          </w:p>
        </w:tc>
        <w:tc>
          <w:tcPr>
            <w:tcW w:type="dxa" w:w="1440"/>
          </w:tcPr>
          <w:p>
            <w:r>
              <w:t>ст.121-1 ч.1 УК РК</w:t>
            </w:r>
          </w:p>
        </w:tc>
        <w:tc>
          <w:tcPr>
            <w:tcW w:type="dxa" w:w="1440"/>
          </w:tcPr>
          <w:p>
            <w:r>
              <w:t>ТУРАР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  <w:tr>
        <w:tc>
          <w:tcPr>
            <w:tcW w:type="dxa" w:w="1440"/>
          </w:tcPr>
          <w:p>
            <w:r>
              <w:t>ИБРАГИМОВ МИРЗАБЕК АМЕТОВИЧ</w:t>
            </w:r>
          </w:p>
        </w:tc>
        <w:tc>
          <w:tcPr>
            <w:tcW w:type="dxa" w:w="1440"/>
          </w:tcPr>
          <w:p>
            <w:r>
              <w:t>821021399116</w:t>
            </w:r>
          </w:p>
        </w:tc>
        <w:tc>
          <w:tcPr>
            <w:tcW w:type="dxa" w:w="1440"/>
          </w:tcPr>
          <w:p>
            <w:r>
              <w:t>251952031001936</w:t>
            </w:r>
          </w:p>
        </w:tc>
        <w:tc>
          <w:tcPr>
            <w:tcW w:type="dxa" w:w="1440"/>
          </w:tcPr>
          <w:p>
            <w:r>
              <w:t>ст.389 ч.3 УК РК</w:t>
            </w:r>
          </w:p>
        </w:tc>
        <w:tc>
          <w:tcPr>
            <w:tcW w:type="dxa" w:w="1440"/>
          </w:tcPr>
          <w:p>
            <w:r>
              <w:t>ШАЛКАР</w:t>
            </w:r>
          </w:p>
        </w:tc>
        <w:tc>
          <w:tcPr>
            <w:tcW w:type="dxa" w:w="1440"/>
          </w:tcPr>
          <w:p>
            <w:r>
              <w:t>Карасайский район</w:t>
            </w:r>
          </w:p>
        </w:tc>
      </w:tr>
    </w:tbl>
    <w:p>
      <w:pPr>
        <w:pStyle w:val="Heading1"/>
      </w:pPr>
      <w:r>
        <w:t>9. Выводы и рекомендации</w:t>
      </w:r>
    </w:p>
    <w:p>
      <w:pPr>
        <w:pStyle w:val="ListNumber"/>
      </w:pPr>
      <w:r>
        <w:t>Мед ↔ ОВД: разрыв составляет 93.4% по наркологии и 99.7% по психиатрии. Требуется регламент обмена данными между ОВД и медорганизациями.</w:t>
      </w:r>
    </w:p>
    <w:p>
      <w:pPr>
        <w:pStyle w:val="ListNumber"/>
      </w:pPr>
      <w:r>
        <w:t>УД ↔ ОВД: 96.7% подозреваемых не отражены в профучёте. Необходима автоматическая выгрузка из ЕРДР в подучётные списки.</w:t>
      </w:r>
    </w:p>
    <w:p>
      <w:pPr>
        <w:pStyle w:val="ListNumber"/>
      </w:pPr>
      <w:r>
        <w:t>Областные реестры: 224 адресных связей подтверждают частичное соотнесение с районным учётом; без ИИН точная идентификация невозможна.</w:t>
      </w:r>
    </w:p>
    <w:p>
      <w:pPr>
        <w:pStyle w:val="ListNumber"/>
      </w:pPr>
      <w:r>
        <w:t>Формальный учёт: 62 человек на «наркологическом учёте ОВД» без мед. подтверждения.</w:t>
      </w:r>
    </w:p>
    <w:p>
      <w:pPr>
        <w:pStyle w:val="ListNumber"/>
      </w:pPr>
      <w:r>
        <w:t>Мультиучёт: 32 лиц одновременно в нескольких списках ОВД — требует проверки на дублирование и актуальность.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